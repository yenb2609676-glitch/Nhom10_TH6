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1A5" w:rsidRDefault="00F807A0">
      <w:pPr>
        <w:jc w:val="center"/>
      </w:pPr>
      <w:bookmarkStart w:id="0" w:name="_GoBack"/>
      <w:bookmarkEnd w:id="0"/>
      <w:r>
        <w:rPr>
          <w:b/>
          <w:sz w:val="32"/>
        </w:rPr>
        <w:t>BÁO CÁO THỰC HÀNH 6</w:t>
      </w:r>
    </w:p>
    <w:p w:rsidR="00E661A5" w:rsidRDefault="00F807A0">
      <w:pPr>
        <w:jc w:val="center"/>
      </w:pPr>
      <w:r>
        <w:rPr>
          <w:b/>
          <w:sz w:val="28"/>
        </w:rPr>
        <w:t>ĐÁNH GIÁ NGUỒN THÔNG TIN VỀ SQL VÀ NoSQL</w:t>
      </w:r>
    </w:p>
    <w:p w:rsidR="00E661A5" w:rsidRDefault="00F807A0">
      <w:pPr>
        <w:jc w:val="center"/>
      </w:pPr>
      <w:proofErr w:type="spellStart"/>
      <w:r>
        <w:rPr>
          <w:b/>
        </w:rPr>
        <w:t>Nhóm</w:t>
      </w:r>
      <w:proofErr w:type="spellEnd"/>
      <w:r>
        <w:rPr>
          <w:b/>
        </w:rPr>
        <w:t xml:space="preserve"> 10</w:t>
      </w:r>
    </w:p>
    <w:p w:rsidR="00E661A5" w:rsidRDefault="00F807A0" w:rsidP="00642422">
      <w:pPr>
        <w:pStyle w:val="Heading2"/>
      </w:pPr>
      <w:r>
        <w:t xml:space="preserve">1.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:rsidR="00E661A5" w:rsidRPr="00712475" w:rsidRDefault="00291183">
      <w:pPr>
        <w:rPr>
          <w:szCs w:val="26"/>
        </w:rPr>
      </w:pPr>
      <w:r>
        <w:rPr>
          <w:szCs w:val="26"/>
          <w:lang w:val="vi-VN"/>
        </w:rPr>
        <w:t>-</w:t>
      </w:r>
      <w:proofErr w:type="spellStart"/>
      <w:r w:rsidR="00F807A0" w:rsidRPr="00712475">
        <w:rPr>
          <w:szCs w:val="26"/>
        </w:rPr>
        <w:t>Câu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hỏi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nghiên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cứu</w:t>
      </w:r>
      <w:proofErr w:type="spellEnd"/>
      <w:r w:rsidR="00F807A0" w:rsidRPr="00712475">
        <w:rPr>
          <w:szCs w:val="26"/>
        </w:rPr>
        <w:t xml:space="preserve">: SQL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NoSQL </w:t>
      </w:r>
      <w:proofErr w:type="spellStart"/>
      <w:r w:rsidR="00F807A0" w:rsidRPr="00712475">
        <w:rPr>
          <w:szCs w:val="26"/>
        </w:rPr>
        <w:t>khác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nhau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như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thế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nào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về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mô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hình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dữ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 xml:space="preserve">, </w:t>
      </w:r>
      <w:proofErr w:type="spellStart"/>
      <w:r w:rsidR="00F807A0" w:rsidRPr="00712475">
        <w:rPr>
          <w:szCs w:val="26"/>
        </w:rPr>
        <w:t>tính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hoạt</w:t>
      </w:r>
      <w:proofErr w:type="spellEnd"/>
      <w:r w:rsidR="00F807A0" w:rsidRPr="00712475">
        <w:rPr>
          <w:szCs w:val="26"/>
        </w:rPr>
        <w:t xml:space="preserve">, </w:t>
      </w:r>
      <w:proofErr w:type="spellStart"/>
      <w:r w:rsidR="00F807A0" w:rsidRPr="00712475">
        <w:rPr>
          <w:szCs w:val="26"/>
        </w:rPr>
        <w:t>khả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năng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mở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rộng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hiệu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năng</w:t>
      </w:r>
      <w:proofErr w:type="spellEnd"/>
      <w:r w:rsidR="00F807A0" w:rsidRPr="00712475">
        <w:rPr>
          <w:szCs w:val="26"/>
        </w:rPr>
        <w:t xml:space="preserve">; </w:t>
      </w:r>
      <w:proofErr w:type="spellStart"/>
      <w:r w:rsidR="00F807A0" w:rsidRPr="00712475">
        <w:rPr>
          <w:szCs w:val="26"/>
        </w:rPr>
        <w:t>đồng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thời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cần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dựa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vào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những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tiêu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chí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nào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để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đánh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giá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độ</w:t>
      </w:r>
      <w:proofErr w:type="spellEnd"/>
      <w:r w:rsidR="00F807A0" w:rsidRPr="00712475">
        <w:rPr>
          <w:szCs w:val="26"/>
        </w:rPr>
        <w:t xml:space="preserve"> tin </w:t>
      </w:r>
      <w:proofErr w:type="spellStart"/>
      <w:r w:rsidR="00F807A0" w:rsidRPr="00712475">
        <w:rPr>
          <w:szCs w:val="26"/>
        </w:rPr>
        <w:t>cậy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của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tài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về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hai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nhóm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cơ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sở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dữ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>?</w:t>
      </w:r>
    </w:p>
    <w:p w:rsidR="00E661A5" w:rsidRDefault="00F807A0" w:rsidP="00642422">
      <w:pPr>
        <w:pStyle w:val="Heading2"/>
      </w:pPr>
      <w:r>
        <w:t xml:space="preserve">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:rsidR="00291183" w:rsidRDefault="00291183">
      <w:pPr>
        <w:rPr>
          <w:szCs w:val="26"/>
        </w:rPr>
      </w:pPr>
      <w:r>
        <w:rPr>
          <w:szCs w:val="26"/>
          <w:lang w:val="vi-VN"/>
        </w:rPr>
        <w:t>-</w:t>
      </w:r>
      <w:proofErr w:type="spellStart"/>
      <w:r w:rsidR="00F807A0" w:rsidRPr="00712475">
        <w:rPr>
          <w:szCs w:val="26"/>
        </w:rPr>
        <w:t>Từ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khóa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sử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dụng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gồm</w:t>
      </w:r>
      <w:proofErr w:type="spellEnd"/>
      <w:r w:rsidR="00F807A0" w:rsidRPr="00712475">
        <w:rPr>
          <w:szCs w:val="26"/>
        </w:rPr>
        <w:t xml:space="preserve">: “SQL vs NoSQL databases”, “comparison of SQL and NoSQL databases”, “database performance comparison”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“relational vs document database”. </w:t>
      </w:r>
    </w:p>
    <w:p w:rsidR="00E661A5" w:rsidRPr="00712475" w:rsidRDefault="00291183">
      <w:pPr>
        <w:rPr>
          <w:szCs w:val="26"/>
        </w:rPr>
      </w:pPr>
      <w:r>
        <w:rPr>
          <w:szCs w:val="26"/>
          <w:lang w:val="vi-VN"/>
        </w:rPr>
        <w:t>-T</w:t>
      </w:r>
      <w:proofErr w:type="spellStart"/>
      <w:r w:rsidR="00F807A0" w:rsidRPr="00712475">
        <w:rPr>
          <w:szCs w:val="26"/>
        </w:rPr>
        <w:t>ìm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kiếm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được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thực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hiện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trên</w:t>
      </w:r>
      <w:proofErr w:type="spellEnd"/>
      <w:r w:rsidR="00F807A0" w:rsidRPr="00712475">
        <w:rPr>
          <w:szCs w:val="26"/>
        </w:rPr>
        <w:t xml:space="preserve"> Google Scholar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các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trang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tài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chính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thức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của</w:t>
      </w:r>
      <w:proofErr w:type="spellEnd"/>
      <w:r w:rsidR="00F807A0" w:rsidRPr="00712475">
        <w:rPr>
          <w:szCs w:val="26"/>
        </w:rPr>
        <w:t xml:space="preserve"> PostgreSQL, MongoDB. </w:t>
      </w:r>
      <w:proofErr w:type="spellStart"/>
      <w:r w:rsidR="00F807A0" w:rsidRPr="00712475">
        <w:rPr>
          <w:szCs w:val="26"/>
        </w:rPr>
        <w:t>Tài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được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chọn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khi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có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thông</w:t>
      </w:r>
      <w:proofErr w:type="spellEnd"/>
      <w:r w:rsidR="00F807A0" w:rsidRPr="00712475">
        <w:rPr>
          <w:szCs w:val="26"/>
        </w:rPr>
        <w:t xml:space="preserve"> tin </w:t>
      </w:r>
      <w:proofErr w:type="spellStart"/>
      <w:r w:rsidR="00F807A0" w:rsidRPr="00712475">
        <w:rPr>
          <w:szCs w:val="26"/>
        </w:rPr>
        <w:t>tác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giả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hoặc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đơn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vị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công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bố</w:t>
      </w:r>
      <w:proofErr w:type="spellEnd"/>
      <w:r w:rsidR="00F807A0" w:rsidRPr="00712475">
        <w:rPr>
          <w:szCs w:val="26"/>
        </w:rPr>
        <w:t xml:space="preserve">, </w:t>
      </w:r>
      <w:proofErr w:type="spellStart"/>
      <w:r w:rsidR="00F807A0" w:rsidRPr="00712475">
        <w:rPr>
          <w:szCs w:val="26"/>
        </w:rPr>
        <w:t>năm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xuất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bản</w:t>
      </w:r>
      <w:proofErr w:type="spellEnd"/>
      <w:r w:rsidR="00F807A0" w:rsidRPr="00712475">
        <w:rPr>
          <w:szCs w:val="26"/>
        </w:rPr>
        <w:t xml:space="preserve">, </w:t>
      </w:r>
      <w:proofErr w:type="spellStart"/>
      <w:r w:rsidR="00F807A0" w:rsidRPr="00712475">
        <w:rPr>
          <w:szCs w:val="26"/>
        </w:rPr>
        <w:t>nội</w:t>
      </w:r>
      <w:proofErr w:type="spellEnd"/>
      <w:r w:rsidR="00F807A0" w:rsidRPr="00712475">
        <w:rPr>
          <w:szCs w:val="26"/>
        </w:rPr>
        <w:t xml:space="preserve"> dung </w:t>
      </w:r>
      <w:proofErr w:type="spellStart"/>
      <w:r w:rsidR="00F807A0" w:rsidRPr="00712475">
        <w:rPr>
          <w:szCs w:val="26"/>
        </w:rPr>
        <w:t>liên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quan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đến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câu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hỏi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nghiên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cứu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thông</w:t>
      </w:r>
      <w:proofErr w:type="spellEnd"/>
      <w:r w:rsidR="00F807A0" w:rsidRPr="00712475">
        <w:rPr>
          <w:szCs w:val="26"/>
        </w:rPr>
        <w:t xml:space="preserve"> tin </w:t>
      </w:r>
      <w:proofErr w:type="spellStart"/>
      <w:r w:rsidR="00F807A0" w:rsidRPr="00712475">
        <w:rPr>
          <w:szCs w:val="26"/>
        </w:rPr>
        <w:t>thư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mục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có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thể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kiểm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tra</w:t>
      </w:r>
      <w:proofErr w:type="spellEnd"/>
      <w:r w:rsidR="00F807A0" w:rsidRPr="00712475">
        <w:rPr>
          <w:szCs w:val="26"/>
        </w:rPr>
        <w:t>.</w:t>
      </w:r>
    </w:p>
    <w:p w:rsidR="00E661A5" w:rsidRDefault="00F807A0" w:rsidP="00642422">
      <w:pPr>
        <w:pStyle w:val="Heading2"/>
      </w:pPr>
      <w:r>
        <w:t xml:space="preserve">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nguồn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6"/>
        <w:gridCol w:w="1986"/>
        <w:gridCol w:w="1984"/>
        <w:gridCol w:w="1986"/>
      </w:tblGrid>
      <w:tr w:rsidR="00E661A5" w:rsidRPr="00642422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b/>
                <w:sz w:val="28"/>
              </w:rPr>
              <w:t>STT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b/>
                <w:sz w:val="28"/>
              </w:rPr>
              <w:t>Tên</w:t>
            </w:r>
            <w:proofErr w:type="spellEnd"/>
            <w:r w:rsidRPr="00642422">
              <w:rPr>
                <w:b/>
                <w:sz w:val="28"/>
              </w:rPr>
              <w:t xml:space="preserve"> </w:t>
            </w:r>
            <w:proofErr w:type="spellStart"/>
            <w:r w:rsidRPr="00642422">
              <w:rPr>
                <w:b/>
                <w:sz w:val="28"/>
              </w:rPr>
              <w:t>tài</w:t>
            </w:r>
            <w:proofErr w:type="spellEnd"/>
            <w:r w:rsidRPr="00642422">
              <w:rPr>
                <w:b/>
                <w:sz w:val="28"/>
              </w:rPr>
              <w:t xml:space="preserve"> </w:t>
            </w:r>
            <w:proofErr w:type="spellStart"/>
            <w:r w:rsidRPr="00642422">
              <w:rPr>
                <w:b/>
                <w:sz w:val="28"/>
              </w:rPr>
              <w:t>liệu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b/>
                <w:sz w:val="28"/>
              </w:rPr>
              <w:t>Tác</w:t>
            </w:r>
            <w:proofErr w:type="spellEnd"/>
            <w:r w:rsidRPr="00642422">
              <w:rPr>
                <w:b/>
                <w:sz w:val="28"/>
              </w:rPr>
              <w:t xml:space="preserve"> </w:t>
            </w:r>
            <w:proofErr w:type="spellStart"/>
            <w:r w:rsidRPr="00642422">
              <w:rPr>
                <w:b/>
                <w:sz w:val="28"/>
              </w:rPr>
              <w:t>giả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b/>
                <w:sz w:val="28"/>
              </w:rPr>
              <w:t>Năm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b/>
                <w:sz w:val="28"/>
              </w:rPr>
              <w:t>Nguồn</w:t>
            </w:r>
            <w:proofErr w:type="spellEnd"/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1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Phân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tích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và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đánh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giá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năng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kiến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trúc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phần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mềm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sở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dữ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SQL </w:t>
            </w:r>
            <w:proofErr w:type="spellStart"/>
            <w:r w:rsidRPr="00642422">
              <w:rPr>
                <w:sz w:val="28"/>
              </w:rPr>
              <w:t>và</w:t>
            </w:r>
            <w:proofErr w:type="spellEnd"/>
            <w:r w:rsidRPr="00642422">
              <w:rPr>
                <w:sz w:val="28"/>
              </w:rPr>
              <w:t xml:space="preserve"> NoSQL: </w:t>
            </w:r>
            <w:proofErr w:type="spellStart"/>
            <w:r w:rsidRPr="00642422">
              <w:rPr>
                <w:sz w:val="28"/>
              </w:rPr>
              <w:t>Tổng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quan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tài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có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hệ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thống</w:t>
            </w:r>
            <w:proofErr w:type="spellEnd"/>
          </w:p>
        </w:tc>
        <w:tc>
          <w:tcPr>
            <w:tcW w:w="1987" w:type="dxa"/>
            <w:vAlign w:val="center"/>
          </w:tcPr>
          <w:p w:rsidR="00FE5694" w:rsidRDefault="0054082C">
            <w:proofErr w:type="spellStart"/>
            <w:r>
              <w:t>Wisal</w:t>
            </w:r>
            <w:proofErr w:type="spellEnd"/>
            <w:r>
              <w:t xml:space="preserve"> Khan; </w:t>
            </w:r>
            <w:proofErr w:type="spellStart"/>
            <w:r>
              <w:t>Teerath</w:t>
            </w:r>
            <w:proofErr w:type="spellEnd"/>
            <w:r>
              <w:t xml:space="preserve"> Kumar; Cheng Zhang; </w:t>
            </w:r>
            <w:proofErr w:type="spellStart"/>
            <w:r>
              <w:t>Kislay</w:t>
            </w:r>
            <w:proofErr w:type="spellEnd"/>
            <w:r>
              <w:t xml:space="preserve"> Raj; </w:t>
            </w:r>
            <w:proofErr w:type="spellStart"/>
            <w:r>
              <w:t>Arunabha</w:t>
            </w:r>
            <w:proofErr w:type="spellEnd"/>
            <w:r>
              <w:t xml:space="preserve"> M. Roy; Bin Luo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2023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Big Data and Cognitive Computing, </w:t>
            </w:r>
            <w:proofErr w:type="spellStart"/>
            <w:r w:rsidRPr="00642422">
              <w:rPr>
                <w:sz w:val="28"/>
              </w:rPr>
              <w:t>tập</w:t>
            </w:r>
            <w:proofErr w:type="spellEnd"/>
            <w:r w:rsidRPr="00642422">
              <w:rPr>
                <w:sz w:val="28"/>
              </w:rPr>
              <w:t xml:space="preserve"> 7, </w:t>
            </w:r>
            <w:proofErr w:type="spellStart"/>
            <w:r w:rsidRPr="00642422">
              <w:rPr>
                <w:sz w:val="28"/>
              </w:rPr>
              <w:t>số</w:t>
            </w:r>
            <w:proofErr w:type="spellEnd"/>
            <w:r w:rsidRPr="00642422">
              <w:rPr>
                <w:sz w:val="28"/>
              </w:rPr>
              <w:t xml:space="preserve"> 2, </w:t>
            </w:r>
            <w:proofErr w:type="spellStart"/>
            <w:r w:rsidRPr="00642422">
              <w:rPr>
                <w:sz w:val="28"/>
              </w:rPr>
              <w:t>bài</w:t>
            </w:r>
            <w:proofErr w:type="spellEnd"/>
            <w:r w:rsidRPr="00642422">
              <w:rPr>
                <w:sz w:val="28"/>
              </w:rPr>
              <w:t xml:space="preserve"> 97</w:t>
            </w:r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Cơ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sở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dữ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NoSQL: </w:t>
            </w:r>
            <w:proofErr w:type="spellStart"/>
            <w:r w:rsidRPr="00642422">
              <w:rPr>
                <w:sz w:val="28"/>
              </w:rPr>
              <w:t>Phân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tích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và</w:t>
            </w:r>
            <w:proofErr w:type="spellEnd"/>
            <w:r w:rsidRPr="00642422">
              <w:rPr>
                <w:sz w:val="28"/>
              </w:rPr>
              <w:t xml:space="preserve"> so </w:t>
            </w:r>
            <w:proofErr w:type="spellStart"/>
            <w:r w:rsidRPr="00642422">
              <w:rPr>
                <w:sz w:val="28"/>
              </w:rPr>
              <w:t>sánh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chuyên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sâu</w:t>
            </w:r>
            <w:proofErr w:type="spellEnd"/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Adity</w:t>
            </w:r>
            <w:proofErr w:type="spellEnd"/>
            <w:r w:rsidRPr="00642422">
              <w:rPr>
                <w:sz w:val="28"/>
              </w:rPr>
              <w:t xml:space="preserve"> Gupta; Swati </w:t>
            </w:r>
            <w:proofErr w:type="spellStart"/>
            <w:r w:rsidRPr="00642422">
              <w:rPr>
                <w:sz w:val="28"/>
              </w:rPr>
              <w:t>Tyagi</w:t>
            </w:r>
            <w:proofErr w:type="spellEnd"/>
            <w:r w:rsidRPr="00642422">
              <w:rPr>
                <w:sz w:val="28"/>
              </w:rPr>
              <w:t xml:space="preserve">; </w:t>
            </w:r>
            <w:proofErr w:type="spellStart"/>
            <w:r w:rsidRPr="00642422">
              <w:rPr>
                <w:sz w:val="28"/>
              </w:rPr>
              <w:t>Nupur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Panwar</w:t>
            </w:r>
            <w:proofErr w:type="spellEnd"/>
            <w:r w:rsidRPr="00642422">
              <w:rPr>
                <w:sz w:val="28"/>
              </w:rPr>
              <w:t xml:space="preserve">; Shelly </w:t>
            </w:r>
            <w:proofErr w:type="spellStart"/>
            <w:r w:rsidRPr="00642422">
              <w:rPr>
                <w:sz w:val="28"/>
              </w:rPr>
              <w:t>Sachdeva</w:t>
            </w:r>
            <w:proofErr w:type="spellEnd"/>
            <w:r w:rsidRPr="00642422">
              <w:rPr>
                <w:sz w:val="28"/>
              </w:rPr>
              <w:t xml:space="preserve">; </w:t>
            </w:r>
            <w:proofErr w:type="spellStart"/>
            <w:r w:rsidRPr="00642422">
              <w:rPr>
                <w:sz w:val="28"/>
              </w:rPr>
              <w:t>Upaang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Saxena</w:t>
            </w:r>
            <w:proofErr w:type="spellEnd"/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2017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IEEE, IC3TSN</w:t>
            </w:r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3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So </w:t>
            </w:r>
            <w:proofErr w:type="spellStart"/>
            <w:r w:rsidRPr="00642422">
              <w:rPr>
                <w:sz w:val="28"/>
              </w:rPr>
              <w:t>sánh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năng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sở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dữ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thời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gian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thực</w:t>
            </w:r>
            <w:proofErr w:type="spellEnd"/>
            <w:r w:rsidRPr="00642422">
              <w:rPr>
                <w:sz w:val="28"/>
              </w:rPr>
              <w:t xml:space="preserve"> NoSQL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Diogo</w:t>
            </w:r>
            <w:proofErr w:type="spellEnd"/>
            <w:r w:rsidRPr="00642422">
              <w:rPr>
                <w:sz w:val="28"/>
              </w:rPr>
              <w:t xml:space="preserve"> Augusto Pereira; Wagner </w:t>
            </w:r>
            <w:proofErr w:type="spellStart"/>
            <w:r w:rsidRPr="00642422">
              <w:rPr>
                <w:sz w:val="28"/>
              </w:rPr>
              <w:t>Ourique</w:t>
            </w:r>
            <w:proofErr w:type="spellEnd"/>
            <w:r w:rsidRPr="00642422">
              <w:rPr>
                <w:sz w:val="28"/>
              </w:rPr>
              <w:t xml:space="preserve"> de </w:t>
            </w:r>
            <w:proofErr w:type="spellStart"/>
            <w:r w:rsidRPr="00642422">
              <w:rPr>
                <w:sz w:val="28"/>
              </w:rPr>
              <w:t>Morais</w:t>
            </w:r>
            <w:proofErr w:type="spellEnd"/>
            <w:r w:rsidRPr="00642422">
              <w:rPr>
                <w:sz w:val="28"/>
              </w:rPr>
              <w:t xml:space="preserve">; Edison </w:t>
            </w:r>
            <w:proofErr w:type="spellStart"/>
            <w:r w:rsidRPr="00642422">
              <w:rPr>
                <w:sz w:val="28"/>
              </w:rPr>
              <w:t>Pignaton</w:t>
            </w:r>
            <w:proofErr w:type="spellEnd"/>
            <w:r w:rsidRPr="00642422">
              <w:rPr>
                <w:sz w:val="28"/>
              </w:rPr>
              <w:t xml:space="preserve"> de Freitas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2018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International Journal of Parallel, Emergent and Distributed Systems, </w:t>
            </w:r>
            <w:proofErr w:type="spellStart"/>
            <w:r w:rsidRPr="00642422">
              <w:rPr>
                <w:sz w:val="28"/>
              </w:rPr>
              <w:t>tập</w:t>
            </w:r>
            <w:proofErr w:type="spellEnd"/>
            <w:r w:rsidRPr="00642422">
              <w:rPr>
                <w:sz w:val="28"/>
              </w:rPr>
              <w:t xml:space="preserve"> 33, </w:t>
            </w:r>
            <w:proofErr w:type="spellStart"/>
            <w:r w:rsidRPr="00642422">
              <w:rPr>
                <w:sz w:val="28"/>
              </w:rPr>
              <w:t>số</w:t>
            </w:r>
            <w:proofErr w:type="spellEnd"/>
            <w:r w:rsidRPr="00642422">
              <w:rPr>
                <w:sz w:val="28"/>
              </w:rPr>
              <w:t xml:space="preserve"> 2</w:t>
            </w:r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lastRenderedPageBreak/>
              <w:t>4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So </w:t>
            </w:r>
            <w:proofErr w:type="spellStart"/>
            <w:r w:rsidRPr="00642422">
              <w:rPr>
                <w:sz w:val="28"/>
              </w:rPr>
              <w:t>sánh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năng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của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hệ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thống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quản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lý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sở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dữ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: </w:t>
            </w:r>
            <w:proofErr w:type="spellStart"/>
            <w:r w:rsidRPr="00642422">
              <w:rPr>
                <w:sz w:val="28"/>
              </w:rPr>
              <w:t>Tổng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quan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tài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có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hệ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thống</w:t>
            </w:r>
            <w:proofErr w:type="spellEnd"/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Toni </w:t>
            </w:r>
            <w:proofErr w:type="spellStart"/>
            <w:r w:rsidRPr="00642422">
              <w:rPr>
                <w:sz w:val="28"/>
              </w:rPr>
              <w:t>Taipalus</w:t>
            </w:r>
            <w:proofErr w:type="spellEnd"/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2024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The Journal of Systems &amp; Software, </w:t>
            </w:r>
            <w:proofErr w:type="spellStart"/>
            <w:r w:rsidRPr="00642422">
              <w:rPr>
                <w:sz w:val="28"/>
              </w:rPr>
              <w:t>tập</w:t>
            </w:r>
            <w:proofErr w:type="spellEnd"/>
            <w:r w:rsidRPr="00642422">
              <w:rPr>
                <w:sz w:val="28"/>
              </w:rPr>
              <w:t xml:space="preserve"> 208, </w:t>
            </w:r>
            <w:proofErr w:type="spellStart"/>
            <w:r w:rsidRPr="00642422">
              <w:rPr>
                <w:sz w:val="28"/>
              </w:rPr>
              <w:t>bài</w:t>
            </w:r>
            <w:proofErr w:type="spellEnd"/>
            <w:r w:rsidRPr="00642422">
              <w:rPr>
                <w:sz w:val="28"/>
              </w:rPr>
              <w:t xml:space="preserve"> 111872</w:t>
            </w:r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5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So </w:t>
            </w:r>
            <w:proofErr w:type="spellStart"/>
            <w:r w:rsidRPr="00642422">
              <w:rPr>
                <w:sz w:val="28"/>
              </w:rPr>
              <w:t>sánh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cơ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sở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dữ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liệu</w:t>
            </w:r>
            <w:proofErr w:type="spellEnd"/>
            <w:r w:rsidRPr="00642422">
              <w:rPr>
                <w:sz w:val="28"/>
              </w:rPr>
              <w:t xml:space="preserve"> SQL </w:t>
            </w:r>
            <w:proofErr w:type="spellStart"/>
            <w:r w:rsidRPr="00642422">
              <w:rPr>
                <w:sz w:val="28"/>
              </w:rPr>
              <w:t>và</w:t>
            </w:r>
            <w:proofErr w:type="spellEnd"/>
            <w:r w:rsidRPr="00642422">
              <w:rPr>
                <w:sz w:val="28"/>
              </w:rPr>
              <w:t xml:space="preserve"> NoSQL </w:t>
            </w:r>
            <w:proofErr w:type="spellStart"/>
            <w:r w:rsidRPr="00642422">
              <w:rPr>
                <w:sz w:val="28"/>
              </w:rPr>
              <w:t>với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các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khối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lượng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công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việc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khác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nhau</w:t>
            </w:r>
            <w:proofErr w:type="spellEnd"/>
            <w:r w:rsidRPr="00642422">
              <w:rPr>
                <w:sz w:val="28"/>
              </w:rPr>
              <w:t xml:space="preserve">: </w:t>
            </w:r>
            <w:proofErr w:type="spellStart"/>
            <w:r w:rsidRPr="00642422">
              <w:rPr>
                <w:sz w:val="28"/>
              </w:rPr>
              <w:t>Đánh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giá</w:t>
            </w:r>
            <w:proofErr w:type="spellEnd"/>
            <w:r w:rsidRPr="00642422">
              <w:rPr>
                <w:sz w:val="28"/>
              </w:rPr>
              <w:t xml:space="preserve"> MongoDB so </w:t>
            </w:r>
            <w:proofErr w:type="spellStart"/>
            <w:r w:rsidRPr="00642422">
              <w:rPr>
                <w:sz w:val="28"/>
              </w:rPr>
              <w:t>với</w:t>
            </w:r>
            <w:proofErr w:type="spellEnd"/>
            <w:r w:rsidRPr="00642422">
              <w:rPr>
                <w:sz w:val="28"/>
              </w:rPr>
              <w:t xml:space="preserve"> MySQL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Ticiana</w:t>
            </w:r>
            <w:proofErr w:type="spellEnd"/>
            <w:r w:rsidRPr="00642422">
              <w:rPr>
                <w:sz w:val="28"/>
              </w:rPr>
              <w:t xml:space="preserve"> Capris; Pedro </w:t>
            </w:r>
            <w:proofErr w:type="spellStart"/>
            <w:r w:rsidRPr="00642422">
              <w:rPr>
                <w:sz w:val="28"/>
              </w:rPr>
              <w:t>Melo</w:t>
            </w:r>
            <w:proofErr w:type="spellEnd"/>
            <w:r w:rsidRPr="00642422">
              <w:rPr>
                <w:sz w:val="28"/>
              </w:rPr>
              <w:t xml:space="preserve">; </w:t>
            </w:r>
            <w:proofErr w:type="spellStart"/>
            <w:r w:rsidRPr="00642422">
              <w:rPr>
                <w:sz w:val="28"/>
              </w:rPr>
              <w:t>Nuno</w:t>
            </w:r>
            <w:proofErr w:type="spellEnd"/>
            <w:r w:rsidRPr="00642422">
              <w:rPr>
                <w:sz w:val="28"/>
              </w:rPr>
              <w:t xml:space="preserve"> M. Garcia; Ivan Miguel </w:t>
            </w:r>
            <w:proofErr w:type="spellStart"/>
            <w:r w:rsidRPr="00642422">
              <w:rPr>
                <w:sz w:val="28"/>
              </w:rPr>
              <w:t>Pires</w:t>
            </w:r>
            <w:proofErr w:type="spellEnd"/>
            <w:r w:rsidRPr="00642422">
              <w:rPr>
                <w:sz w:val="28"/>
              </w:rPr>
              <w:t xml:space="preserve">; </w:t>
            </w:r>
            <w:proofErr w:type="spellStart"/>
            <w:r w:rsidRPr="00642422">
              <w:rPr>
                <w:sz w:val="28"/>
              </w:rPr>
              <w:t>Eftim</w:t>
            </w:r>
            <w:proofErr w:type="spellEnd"/>
            <w:r w:rsidRPr="00642422">
              <w:rPr>
                <w:sz w:val="28"/>
              </w:rPr>
              <w:t xml:space="preserve"> </w:t>
            </w:r>
            <w:proofErr w:type="spellStart"/>
            <w:r w:rsidRPr="00642422">
              <w:rPr>
                <w:sz w:val="28"/>
              </w:rPr>
              <w:t>Zdravevski</w:t>
            </w:r>
            <w:proofErr w:type="spellEnd"/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2022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IEEE (Institute of Electrical and Electronics Engineers)</w:t>
            </w:r>
          </w:p>
        </w:tc>
      </w:tr>
      <w:tr w:rsidR="00E661A5" w:rsidRPr="00642422">
        <w:trPr>
          <w:jc w:val="center"/>
        </w:trPr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6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Document-to-Database: Extraction Meets Relational Semantics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proofErr w:type="spellStart"/>
            <w:r w:rsidRPr="00642422">
              <w:rPr>
                <w:sz w:val="28"/>
              </w:rPr>
              <w:t>Zhengxuan</w:t>
            </w:r>
            <w:proofErr w:type="spellEnd"/>
            <w:r w:rsidRPr="00642422">
              <w:rPr>
                <w:sz w:val="28"/>
              </w:rPr>
              <w:t xml:space="preserve"> Zhang; </w:t>
            </w:r>
            <w:proofErr w:type="spellStart"/>
            <w:r w:rsidRPr="00642422">
              <w:rPr>
                <w:sz w:val="28"/>
              </w:rPr>
              <w:t>Zhuowen</w:t>
            </w:r>
            <w:proofErr w:type="spellEnd"/>
            <w:r w:rsidRPr="00642422">
              <w:rPr>
                <w:sz w:val="28"/>
              </w:rPr>
              <w:t xml:space="preserve"> Liang; </w:t>
            </w:r>
            <w:proofErr w:type="spellStart"/>
            <w:r w:rsidRPr="00642422">
              <w:rPr>
                <w:sz w:val="28"/>
              </w:rPr>
              <w:t>Jiazhuo</w:t>
            </w:r>
            <w:proofErr w:type="spellEnd"/>
            <w:r w:rsidRPr="00642422">
              <w:rPr>
                <w:sz w:val="28"/>
              </w:rPr>
              <w:t xml:space="preserve"> Chen; </w:t>
            </w:r>
            <w:proofErr w:type="spellStart"/>
            <w:r w:rsidRPr="00642422">
              <w:rPr>
                <w:sz w:val="28"/>
              </w:rPr>
              <w:t>Haixun</w:t>
            </w:r>
            <w:proofErr w:type="spellEnd"/>
            <w:r w:rsidRPr="00642422">
              <w:rPr>
                <w:sz w:val="28"/>
              </w:rPr>
              <w:t xml:space="preserve"> Wang; Nan Tang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>2026</w:t>
            </w:r>
          </w:p>
        </w:tc>
        <w:tc>
          <w:tcPr>
            <w:tcW w:w="1987" w:type="dxa"/>
            <w:vAlign w:val="center"/>
          </w:tcPr>
          <w:p w:rsidR="00E661A5" w:rsidRPr="00642422" w:rsidRDefault="00F807A0">
            <w:pPr>
              <w:rPr>
                <w:sz w:val="28"/>
              </w:rPr>
            </w:pPr>
            <w:r w:rsidRPr="00642422">
              <w:rPr>
                <w:sz w:val="28"/>
              </w:rPr>
              <w:t xml:space="preserve">Proceedings of the VLDB Endowment (PVLDB), </w:t>
            </w:r>
            <w:proofErr w:type="spellStart"/>
            <w:r w:rsidRPr="00642422">
              <w:rPr>
                <w:sz w:val="28"/>
              </w:rPr>
              <w:t>tập</w:t>
            </w:r>
            <w:proofErr w:type="spellEnd"/>
            <w:r w:rsidRPr="00642422">
              <w:rPr>
                <w:sz w:val="28"/>
              </w:rPr>
              <w:t xml:space="preserve"> 19, </w:t>
            </w:r>
            <w:proofErr w:type="spellStart"/>
            <w:r w:rsidRPr="00642422">
              <w:rPr>
                <w:sz w:val="28"/>
              </w:rPr>
              <w:t>số</w:t>
            </w:r>
            <w:proofErr w:type="spellEnd"/>
            <w:r w:rsidRPr="00642422">
              <w:rPr>
                <w:sz w:val="28"/>
              </w:rPr>
              <w:t xml:space="preserve"> 9, </w:t>
            </w:r>
            <w:proofErr w:type="spellStart"/>
            <w:r w:rsidRPr="00642422">
              <w:rPr>
                <w:sz w:val="28"/>
              </w:rPr>
              <w:t>trang</w:t>
            </w:r>
            <w:proofErr w:type="spellEnd"/>
            <w:r w:rsidRPr="00642422">
              <w:rPr>
                <w:sz w:val="28"/>
              </w:rPr>
              <w:t xml:space="preserve"> 252–255</w:t>
            </w:r>
          </w:p>
        </w:tc>
      </w:tr>
    </w:tbl>
    <w:p w:rsidR="00E661A5" w:rsidRDefault="00E661A5"/>
    <w:p w:rsidR="00E661A5" w:rsidRDefault="00F807A0" w:rsidP="00642422">
      <w:pPr>
        <w:pStyle w:val="Heading2"/>
      </w:pPr>
      <w:r>
        <w:t xml:space="preserve">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CRAAP</w:t>
      </w:r>
    </w:p>
    <w:p w:rsidR="00E661A5" w:rsidRPr="00712475" w:rsidRDefault="00291183">
      <w:pPr>
        <w:rPr>
          <w:rFonts w:cs="Times New Roman"/>
          <w:szCs w:val="26"/>
        </w:rPr>
      </w:pPr>
      <w:r>
        <w:rPr>
          <w:szCs w:val="26"/>
          <w:lang w:val="vi-VN"/>
        </w:rPr>
        <w:t>-Chấm theo</w:t>
      </w:r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tiêu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chí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được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chấm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từ</w:t>
      </w:r>
      <w:proofErr w:type="spellEnd"/>
      <w:r w:rsidR="00F807A0" w:rsidRPr="00712475">
        <w:rPr>
          <w:szCs w:val="26"/>
        </w:rPr>
        <w:t xml:space="preserve"> 1 </w:t>
      </w:r>
      <w:proofErr w:type="spellStart"/>
      <w:r w:rsidR="00F807A0" w:rsidRPr="00712475">
        <w:rPr>
          <w:szCs w:val="26"/>
        </w:rPr>
        <w:t>đến</w:t>
      </w:r>
      <w:proofErr w:type="spellEnd"/>
      <w:r w:rsidR="00F807A0" w:rsidRPr="00712475">
        <w:rPr>
          <w:szCs w:val="26"/>
        </w:rPr>
        <w:t xml:space="preserve"> 5 </w:t>
      </w:r>
      <w:proofErr w:type="spellStart"/>
      <w:r w:rsidR="00F807A0" w:rsidRPr="00712475">
        <w:rPr>
          <w:szCs w:val="26"/>
        </w:rPr>
        <w:t>điểm</w:t>
      </w:r>
      <w:proofErr w:type="spellEnd"/>
      <w:r w:rsidR="00F807A0" w:rsidRPr="00712475">
        <w:rPr>
          <w:szCs w:val="26"/>
        </w:rPr>
        <w:t>: Currency (</w:t>
      </w:r>
      <w:proofErr w:type="spellStart"/>
      <w:r w:rsidR="00F807A0" w:rsidRPr="00712475">
        <w:rPr>
          <w:szCs w:val="26"/>
        </w:rPr>
        <w:t>tính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thời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sự</w:t>
      </w:r>
      <w:proofErr w:type="spellEnd"/>
      <w:r w:rsidR="00F807A0" w:rsidRPr="00712475">
        <w:rPr>
          <w:szCs w:val="26"/>
        </w:rPr>
        <w:t>), Relevance (</w:t>
      </w:r>
      <w:proofErr w:type="spellStart"/>
      <w:r w:rsidR="00F807A0" w:rsidRPr="00712475">
        <w:rPr>
          <w:szCs w:val="26"/>
        </w:rPr>
        <w:t>tính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liên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quan</w:t>
      </w:r>
      <w:proofErr w:type="spellEnd"/>
      <w:r w:rsidR="00F807A0" w:rsidRPr="00712475">
        <w:rPr>
          <w:szCs w:val="26"/>
        </w:rPr>
        <w:t>), Authority (</w:t>
      </w:r>
      <w:proofErr w:type="spellStart"/>
      <w:r w:rsidR="00F807A0" w:rsidRPr="00712475">
        <w:rPr>
          <w:szCs w:val="26"/>
        </w:rPr>
        <w:t>thẩm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quyền</w:t>
      </w:r>
      <w:proofErr w:type="spellEnd"/>
      <w:r w:rsidR="00F807A0" w:rsidRPr="00712475">
        <w:rPr>
          <w:szCs w:val="26"/>
        </w:rPr>
        <w:t>), Accuracy (</w:t>
      </w:r>
      <w:proofErr w:type="spellStart"/>
      <w:r w:rsidR="00F807A0" w:rsidRPr="00712475">
        <w:rPr>
          <w:szCs w:val="26"/>
        </w:rPr>
        <w:t>độ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chính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xác</w:t>
      </w:r>
      <w:proofErr w:type="spellEnd"/>
      <w:r w:rsidR="00F807A0" w:rsidRPr="00712475">
        <w:rPr>
          <w:szCs w:val="26"/>
        </w:rPr>
        <w:t xml:space="preserve">)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Purpose (</w:t>
      </w:r>
      <w:proofErr w:type="spellStart"/>
      <w:r w:rsidR="00F807A0" w:rsidRPr="00712475">
        <w:rPr>
          <w:szCs w:val="26"/>
        </w:rPr>
        <w:t>mục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đích</w:t>
      </w:r>
      <w:proofErr w:type="spellEnd"/>
      <w:r w:rsidR="00F807A0" w:rsidRPr="00712475">
        <w:rPr>
          <w:szCs w:val="26"/>
        </w:rPr>
        <w:t xml:space="preserve">). </w:t>
      </w:r>
      <w:proofErr w:type="spellStart"/>
      <w:r w:rsidR="00F807A0" w:rsidRPr="00712475">
        <w:rPr>
          <w:szCs w:val="26"/>
        </w:rPr>
        <w:t>Bảng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điểm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dưới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đây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là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đánh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giá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sơ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bộ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dựa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trên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thông</w:t>
      </w:r>
      <w:proofErr w:type="spellEnd"/>
      <w:r w:rsidR="00F807A0" w:rsidRPr="00712475">
        <w:rPr>
          <w:szCs w:val="26"/>
        </w:rPr>
        <w:t xml:space="preserve"> tin </w:t>
      </w:r>
      <w:proofErr w:type="spellStart"/>
      <w:r w:rsidR="00F807A0" w:rsidRPr="00712475">
        <w:rPr>
          <w:szCs w:val="26"/>
        </w:rPr>
        <w:t>thư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mục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và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mức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qua </w:t>
      </w:r>
      <w:proofErr w:type="gramStart"/>
      <w:r>
        <w:rPr>
          <w:szCs w:val="26"/>
          <w:lang w:val="vi-VN"/>
        </w:rPr>
        <w:t>tên,c</w:t>
      </w:r>
      <w:proofErr w:type="spellStart"/>
      <w:r w:rsidR="00F807A0" w:rsidRPr="00712475">
        <w:rPr>
          <w:szCs w:val="26"/>
        </w:rPr>
        <w:t>hủ</w:t>
      </w:r>
      <w:proofErr w:type="spellEnd"/>
      <w:proofErr w:type="gram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đề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tài</w:t>
      </w:r>
      <w:proofErr w:type="spellEnd"/>
      <w:r w:rsidR="00F807A0" w:rsidRPr="00712475">
        <w:rPr>
          <w:szCs w:val="26"/>
        </w:rPr>
        <w:t xml:space="preserve"> </w:t>
      </w:r>
      <w:proofErr w:type="spellStart"/>
      <w:r w:rsidR="00F807A0" w:rsidRPr="00712475">
        <w:rPr>
          <w:szCs w:val="26"/>
        </w:rPr>
        <w:t>liệu</w:t>
      </w:r>
      <w:proofErr w:type="spellEnd"/>
      <w:r w:rsidR="00F807A0" w:rsidRPr="00712475">
        <w:rPr>
          <w:szCs w:val="26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1805"/>
        <w:gridCol w:w="1049"/>
        <w:gridCol w:w="995"/>
        <w:gridCol w:w="995"/>
        <w:gridCol w:w="995"/>
        <w:gridCol w:w="995"/>
        <w:gridCol w:w="991"/>
        <w:gridCol w:w="1058"/>
      </w:tblGrid>
      <w:tr w:rsidR="00E661A5" w:rsidRPr="00642422">
        <w:trPr>
          <w:jc w:val="center"/>
        </w:trPr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proofErr w:type="spellStart"/>
            <w:r w:rsidRPr="00642422">
              <w:rPr>
                <w:rFonts w:cs="Times New Roman"/>
                <w:b/>
                <w:szCs w:val="26"/>
              </w:rPr>
              <w:t>Tài</w:t>
            </w:r>
            <w:proofErr w:type="spellEnd"/>
            <w:r w:rsidRPr="0064242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642422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proofErr w:type="spellStart"/>
            <w:r w:rsidRPr="00642422">
              <w:rPr>
                <w:rFonts w:cs="Times New Roman"/>
                <w:b/>
                <w:szCs w:val="26"/>
              </w:rPr>
              <w:t>Năm</w:t>
            </w:r>
            <w:proofErr w:type="spellEnd"/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C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R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A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A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b/>
                <w:szCs w:val="26"/>
              </w:rPr>
              <w:t>P</w:t>
            </w:r>
          </w:p>
        </w:tc>
        <w:tc>
          <w:tcPr>
            <w:tcW w:w="1104" w:type="dxa"/>
            <w:shd w:val="clear" w:color="auto" w:fill="D9EAF7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proofErr w:type="spellStart"/>
            <w:r w:rsidRPr="00642422">
              <w:rPr>
                <w:rFonts w:cs="Times New Roman"/>
                <w:b/>
                <w:szCs w:val="26"/>
              </w:rPr>
              <w:t>Tổng</w:t>
            </w:r>
            <w:proofErr w:type="spellEnd"/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1</w:t>
            </w:r>
          </w:p>
        </w:tc>
        <w:tc>
          <w:tcPr>
            <w:tcW w:w="1104" w:type="dxa"/>
            <w:vAlign w:val="center"/>
          </w:tcPr>
          <w:p w:rsidR="00FE5694" w:rsidRDefault="0054082C">
            <w:r>
              <w:t>SQL and NoSQL Database Software Architecture Performance Analysis and Assessments—A Systematic Literature Review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2023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20/25</w:t>
            </w:r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lastRenderedPageBreak/>
              <w:t>2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NoSQL Databases: A Deep Dive and Comparison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2017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18/25</w:t>
            </w:r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Performance Comparison of Real-Time NoSQL Databases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2018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18/25</w:t>
            </w:r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Database Management System Performance Comparisons: A Systematic Literature Review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2024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22/25</w:t>
            </w:r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SQL and NoSQL Databases under Different Workloads: MongoDB versus MySQL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2022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22/25</w:t>
            </w:r>
          </w:p>
        </w:tc>
      </w:tr>
      <w:tr w:rsidR="00E661A5" w:rsidRPr="00642422">
        <w:trPr>
          <w:jc w:val="center"/>
        </w:trPr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6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Document-to-Database: Extraction Meets Relational Semantics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2026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5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3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4</w:t>
            </w:r>
          </w:p>
        </w:tc>
        <w:tc>
          <w:tcPr>
            <w:tcW w:w="1104" w:type="dxa"/>
            <w:vAlign w:val="center"/>
          </w:tcPr>
          <w:p w:rsidR="00E661A5" w:rsidRPr="00642422" w:rsidRDefault="00F807A0">
            <w:pPr>
              <w:rPr>
                <w:rFonts w:cs="Times New Roman"/>
                <w:szCs w:val="26"/>
              </w:rPr>
            </w:pPr>
            <w:r w:rsidRPr="00642422">
              <w:rPr>
                <w:rFonts w:cs="Times New Roman"/>
                <w:szCs w:val="26"/>
              </w:rPr>
              <w:t>20/25</w:t>
            </w:r>
          </w:p>
        </w:tc>
      </w:tr>
    </w:tbl>
    <w:p w:rsidR="00E661A5" w:rsidRPr="00642422" w:rsidRDefault="00E661A5">
      <w:pPr>
        <w:rPr>
          <w:rFonts w:cs="Times New Roman"/>
          <w:szCs w:val="26"/>
        </w:rPr>
      </w:pPr>
    </w:p>
    <w:p w:rsidR="00E661A5" w:rsidRPr="00712475" w:rsidRDefault="00F807A0">
      <w:pPr>
        <w:rPr>
          <w:szCs w:val="26"/>
        </w:rPr>
      </w:pPr>
      <w:proofErr w:type="spellStart"/>
      <w:r w:rsidRPr="00291183">
        <w:rPr>
          <w:b/>
          <w:szCs w:val="26"/>
        </w:rPr>
        <w:t>Nhận</w:t>
      </w:r>
      <w:proofErr w:type="spellEnd"/>
      <w:r w:rsidRPr="00291183">
        <w:rPr>
          <w:b/>
          <w:szCs w:val="26"/>
        </w:rPr>
        <w:t xml:space="preserve"> </w:t>
      </w:r>
      <w:proofErr w:type="spellStart"/>
      <w:r w:rsidRPr="00291183">
        <w:rPr>
          <w:b/>
          <w:szCs w:val="26"/>
        </w:rPr>
        <w:t>xét</w:t>
      </w:r>
      <w:proofErr w:type="spellEnd"/>
      <w:r w:rsidRPr="00712475">
        <w:rPr>
          <w:szCs w:val="26"/>
        </w:rPr>
        <w:t xml:space="preserve">: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bài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tổng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quan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khoa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học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thể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giúp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khái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quát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hướng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nghiên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cứu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những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yếu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tố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ảnh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hưởng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đến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hiệu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năng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nghiên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cứu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thực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nghiệm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cần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được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xem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xét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cùng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điều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kiện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thử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nghiệm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loại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khối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lượng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công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việc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phiên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bản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hệ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quản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trị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được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sử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dụng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Tài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chính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thức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của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cung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cấp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thẩm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quyền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khi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giải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thích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sản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phẩm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của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chính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họ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nhưng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thể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không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phải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nguồn</w:t>
      </w:r>
      <w:proofErr w:type="spellEnd"/>
      <w:r w:rsidRPr="00712475">
        <w:rPr>
          <w:szCs w:val="26"/>
        </w:rPr>
        <w:t xml:space="preserve"> so </w:t>
      </w:r>
      <w:proofErr w:type="spellStart"/>
      <w:r w:rsidRPr="00712475">
        <w:rPr>
          <w:szCs w:val="26"/>
        </w:rPr>
        <w:t>sánh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độc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lập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Bài</w:t>
      </w:r>
      <w:proofErr w:type="spellEnd"/>
      <w:r w:rsidRPr="00712475">
        <w:rPr>
          <w:szCs w:val="26"/>
        </w:rPr>
        <w:t xml:space="preserve"> “Document-to-Database: Extraction Meets Relational Semantics”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nguồn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được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sử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dụng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trong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báo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cáo</w:t>
      </w:r>
      <w:proofErr w:type="spellEnd"/>
      <w:r w:rsidRPr="00712475">
        <w:rPr>
          <w:szCs w:val="26"/>
        </w:rPr>
        <w:t>:</w:t>
      </w:r>
      <w:r w:rsidRPr="00712475">
        <w:rPr>
          <w:szCs w:val="26"/>
        </w:rPr>
        <w:fldChar w:fldCharType="begin"/>
      </w:r>
      <w:r w:rsidR="004A0AA8" w:rsidRPr="00712475">
        <w:rPr>
          <w:szCs w:val="26"/>
        </w:rPr>
        <w:instrText xml:space="preserve">CITATION Wis23 \l 1066 </w:instrText>
      </w:r>
      <w:r w:rsidRPr="00712475">
        <w:rPr>
          <w:szCs w:val="26"/>
        </w:rPr>
        <w:fldChar w:fldCharType="separate"/>
      </w:r>
      <w:r w:rsidR="004A0AA8" w:rsidRPr="00712475">
        <w:rPr>
          <w:noProof/>
          <w:szCs w:val="26"/>
        </w:rPr>
        <w:t xml:space="preserve"> [1]</w:t>
      </w:r>
      <w:r w:rsidRPr="00712475">
        <w:rPr>
          <w:szCs w:val="26"/>
        </w:rPr>
        <w:fldChar w:fldCharType="end"/>
      </w:r>
      <w:r w:rsidRPr="00712475">
        <w:rPr>
          <w:szCs w:val="26"/>
        </w:rPr>
        <w:t>;</w:t>
      </w:r>
      <w:r w:rsidRPr="00712475">
        <w:rPr>
          <w:szCs w:val="26"/>
        </w:rPr>
        <w:fldChar w:fldCharType="begin"/>
      </w:r>
      <w:r w:rsidR="004A0AA8" w:rsidRPr="00712475">
        <w:rPr>
          <w:szCs w:val="26"/>
        </w:rPr>
        <w:instrText xml:space="preserve">CITATION Adi17 \l 1066 </w:instrText>
      </w:r>
      <w:r w:rsidRPr="00712475">
        <w:rPr>
          <w:szCs w:val="26"/>
        </w:rPr>
        <w:fldChar w:fldCharType="separate"/>
      </w:r>
      <w:r w:rsidR="004A0AA8" w:rsidRPr="00712475">
        <w:rPr>
          <w:noProof/>
          <w:szCs w:val="26"/>
        </w:rPr>
        <w:t xml:space="preserve"> [2]</w:t>
      </w:r>
      <w:r w:rsidRPr="00712475">
        <w:rPr>
          <w:szCs w:val="26"/>
        </w:rPr>
        <w:fldChar w:fldCharType="end"/>
      </w:r>
      <w:r w:rsidRPr="00712475">
        <w:rPr>
          <w:szCs w:val="26"/>
        </w:rPr>
        <w:t>;</w:t>
      </w:r>
      <w:r w:rsidRPr="00712475">
        <w:rPr>
          <w:szCs w:val="26"/>
        </w:rPr>
        <w:fldChar w:fldCharType="begin"/>
      </w:r>
      <w:r w:rsidR="004A0AA8" w:rsidRPr="00712475">
        <w:rPr>
          <w:szCs w:val="26"/>
        </w:rPr>
        <w:instrText xml:space="preserve">CITATION Dio18 \l 1066 </w:instrText>
      </w:r>
      <w:r w:rsidRPr="00712475">
        <w:rPr>
          <w:szCs w:val="26"/>
        </w:rPr>
        <w:fldChar w:fldCharType="separate"/>
      </w:r>
      <w:r w:rsidR="004A0AA8" w:rsidRPr="00712475">
        <w:rPr>
          <w:noProof/>
          <w:szCs w:val="26"/>
        </w:rPr>
        <w:t xml:space="preserve"> [3]</w:t>
      </w:r>
      <w:r w:rsidRPr="00712475">
        <w:rPr>
          <w:szCs w:val="26"/>
        </w:rPr>
        <w:fldChar w:fldCharType="end"/>
      </w:r>
      <w:r w:rsidRPr="00712475">
        <w:rPr>
          <w:szCs w:val="26"/>
        </w:rPr>
        <w:t>;</w:t>
      </w:r>
      <w:r w:rsidRPr="00712475">
        <w:rPr>
          <w:szCs w:val="26"/>
        </w:rPr>
        <w:fldChar w:fldCharType="begin"/>
      </w:r>
      <w:r w:rsidR="004A0AA8" w:rsidRPr="00712475">
        <w:rPr>
          <w:szCs w:val="26"/>
        </w:rPr>
        <w:instrText xml:space="preserve">CITATION Ton24 \l 1066 </w:instrText>
      </w:r>
      <w:r w:rsidRPr="00712475">
        <w:rPr>
          <w:szCs w:val="26"/>
        </w:rPr>
        <w:fldChar w:fldCharType="separate"/>
      </w:r>
      <w:r w:rsidR="004A0AA8" w:rsidRPr="00712475">
        <w:rPr>
          <w:noProof/>
          <w:szCs w:val="26"/>
        </w:rPr>
        <w:t xml:space="preserve"> [4]</w:t>
      </w:r>
      <w:r w:rsidRPr="00712475">
        <w:rPr>
          <w:szCs w:val="26"/>
        </w:rPr>
        <w:fldChar w:fldCharType="end"/>
      </w:r>
      <w:r w:rsidRPr="00712475">
        <w:rPr>
          <w:szCs w:val="26"/>
        </w:rPr>
        <w:t>;</w:t>
      </w:r>
      <w:r w:rsidRPr="00712475">
        <w:rPr>
          <w:szCs w:val="26"/>
        </w:rPr>
        <w:fldChar w:fldCharType="begin"/>
      </w:r>
      <w:r w:rsidR="00712475" w:rsidRPr="00712475">
        <w:rPr>
          <w:szCs w:val="26"/>
        </w:rPr>
        <w:instrText xml:space="preserve">CITATION Tic22 \l 1066 </w:instrText>
      </w:r>
      <w:r w:rsidRPr="00712475">
        <w:rPr>
          <w:szCs w:val="26"/>
        </w:rPr>
        <w:fldChar w:fldCharType="separate"/>
      </w:r>
      <w:r w:rsidR="00712475" w:rsidRPr="00712475">
        <w:rPr>
          <w:noProof/>
          <w:szCs w:val="26"/>
        </w:rPr>
        <w:t xml:space="preserve"> [5]</w:t>
      </w:r>
      <w:r w:rsidRPr="00712475">
        <w:rPr>
          <w:szCs w:val="26"/>
        </w:rPr>
        <w:fldChar w:fldCharType="end"/>
      </w:r>
      <w:r w:rsidRPr="00712475">
        <w:rPr>
          <w:szCs w:val="26"/>
        </w:rPr>
        <w:t>;</w:t>
      </w:r>
      <w:r w:rsidRPr="00712475">
        <w:rPr>
          <w:szCs w:val="26"/>
        </w:rPr>
        <w:fldChar w:fldCharType="begin"/>
      </w:r>
      <w:r w:rsidR="004A0AA8" w:rsidRPr="00712475">
        <w:rPr>
          <w:szCs w:val="26"/>
        </w:rPr>
        <w:instrText xml:space="preserve">CITATION Zhe26 \l 1066 </w:instrText>
      </w:r>
      <w:r w:rsidRPr="00712475">
        <w:rPr>
          <w:szCs w:val="26"/>
        </w:rPr>
        <w:fldChar w:fldCharType="separate"/>
      </w:r>
      <w:r w:rsidR="004A0AA8" w:rsidRPr="00712475">
        <w:rPr>
          <w:noProof/>
          <w:szCs w:val="26"/>
        </w:rPr>
        <w:t xml:space="preserve"> [6]</w:t>
      </w:r>
      <w:r w:rsidRPr="00712475">
        <w:rPr>
          <w:szCs w:val="26"/>
        </w:rPr>
        <w:fldChar w:fldCharType="end"/>
      </w:r>
    </w:p>
    <w:p w:rsidR="00E661A5" w:rsidRPr="00642422" w:rsidRDefault="00F807A0" w:rsidP="00642422">
      <w:pPr>
        <w:pStyle w:val="Heading2"/>
      </w:pPr>
      <w:r w:rsidRPr="00642422">
        <w:t xml:space="preserve">5. </w:t>
      </w:r>
      <w:proofErr w:type="spellStart"/>
      <w:r w:rsidRPr="00642422">
        <w:t>Tóm</w:t>
      </w:r>
      <w:proofErr w:type="spellEnd"/>
      <w:r w:rsidRPr="00642422">
        <w:t xml:space="preserve"> </w:t>
      </w:r>
      <w:proofErr w:type="spellStart"/>
      <w:r w:rsidRPr="00642422">
        <w:t>tắt</w:t>
      </w:r>
      <w:proofErr w:type="spellEnd"/>
      <w:r w:rsidRPr="00642422">
        <w:t xml:space="preserve"> </w:t>
      </w:r>
      <w:proofErr w:type="spellStart"/>
      <w:r w:rsidRPr="00642422">
        <w:t>hiểu</w:t>
      </w:r>
      <w:proofErr w:type="spellEnd"/>
      <w:r w:rsidRPr="00642422">
        <w:t xml:space="preserve"> </w:t>
      </w:r>
      <w:proofErr w:type="spellStart"/>
      <w:r w:rsidRPr="00642422">
        <w:t>biết</w:t>
      </w:r>
      <w:proofErr w:type="spellEnd"/>
      <w:r w:rsidRPr="00642422">
        <w:t xml:space="preserve"> </w:t>
      </w:r>
      <w:proofErr w:type="spellStart"/>
      <w:r w:rsidRPr="00642422">
        <w:t>về</w:t>
      </w:r>
      <w:proofErr w:type="spellEnd"/>
      <w:r w:rsidRPr="00642422">
        <w:t xml:space="preserve"> SQL </w:t>
      </w:r>
      <w:proofErr w:type="spellStart"/>
      <w:r w:rsidRPr="00642422">
        <w:t>và</w:t>
      </w:r>
      <w:proofErr w:type="spellEnd"/>
      <w:r w:rsidRPr="00642422">
        <w:t xml:space="preserve"> NoSQL</w:t>
      </w:r>
    </w:p>
    <w:p w:rsidR="00E661A5" w:rsidRDefault="00F807A0" w:rsidP="00642422">
      <w:pPr>
        <w:pStyle w:val="Heading3"/>
      </w:pPr>
      <w:r>
        <w:t xml:space="preserve">5.1.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</w:t>
      </w:r>
    </w:p>
    <w:p w:rsidR="00E661A5" w:rsidRPr="00712475" w:rsidRDefault="00F807A0">
      <w:pPr>
        <w:rPr>
          <w:szCs w:val="26"/>
        </w:rPr>
      </w:pPr>
      <w:r w:rsidRPr="00712475">
        <w:rPr>
          <w:szCs w:val="26"/>
        </w:rPr>
        <w:t xml:space="preserve">SQL </w:t>
      </w:r>
      <w:proofErr w:type="spellStart"/>
      <w:r w:rsidRPr="00712475">
        <w:rPr>
          <w:szCs w:val="26"/>
        </w:rPr>
        <w:t>thường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gắn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với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cơ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sở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quan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hệ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trong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được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tổ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chức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thành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bảng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gồm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hàng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cột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bảng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thể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liên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kết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với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nhau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thông</w:t>
      </w:r>
      <w:proofErr w:type="spellEnd"/>
      <w:r w:rsidRPr="00712475">
        <w:rPr>
          <w:szCs w:val="26"/>
        </w:rPr>
        <w:t xml:space="preserve"> qua </w:t>
      </w:r>
      <w:proofErr w:type="spellStart"/>
      <w:r w:rsidRPr="00712475">
        <w:rPr>
          <w:szCs w:val="26"/>
        </w:rPr>
        <w:t>khóa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Ngôn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ngữ</w:t>
      </w:r>
      <w:proofErr w:type="spellEnd"/>
      <w:r w:rsidRPr="00712475">
        <w:rPr>
          <w:szCs w:val="26"/>
        </w:rPr>
        <w:t xml:space="preserve"> SQL </w:t>
      </w:r>
      <w:proofErr w:type="spellStart"/>
      <w:r w:rsidRPr="00712475">
        <w:rPr>
          <w:szCs w:val="26"/>
        </w:rPr>
        <w:t>hỗ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trợ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truy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vấn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lastRenderedPageBreak/>
        <w:t>lọc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kết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hợp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bảng</w:t>
      </w:r>
      <w:proofErr w:type="spellEnd"/>
      <w:r w:rsidRPr="00712475">
        <w:rPr>
          <w:szCs w:val="26"/>
        </w:rPr>
        <w:t xml:space="preserve"> (JOIN)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thao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Nhiều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hệ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quản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trị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quan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hệ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cung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cấp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giao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dịch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ràng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buộc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nhằm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hỗ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trợ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tính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nhất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quán</w:t>
      </w:r>
      <w:proofErr w:type="spellEnd"/>
      <w:r w:rsidRPr="00712475">
        <w:rPr>
          <w:szCs w:val="26"/>
        </w:rPr>
        <w:t xml:space="preserve">, </w:t>
      </w:r>
      <w:proofErr w:type="spellStart"/>
      <w:r w:rsidRPr="00712475">
        <w:rPr>
          <w:szCs w:val="26"/>
        </w:rPr>
        <w:t>toàn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vẹn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. </w:t>
      </w:r>
      <w:proofErr w:type="spellStart"/>
      <w:r w:rsidRPr="00712475">
        <w:rPr>
          <w:szCs w:val="26"/>
        </w:rPr>
        <w:t>Mô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hình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này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phù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hợp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với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những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ứng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dụng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có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cấu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trúc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dữ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liệu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rõ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ràng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và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quan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hệ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giữa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các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thực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thể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cần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được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quản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lý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chặt</w:t>
      </w:r>
      <w:proofErr w:type="spellEnd"/>
      <w:r w:rsidRPr="00712475">
        <w:rPr>
          <w:szCs w:val="26"/>
        </w:rPr>
        <w:t xml:space="preserve"> </w:t>
      </w:r>
      <w:proofErr w:type="spellStart"/>
      <w:r w:rsidRPr="00712475">
        <w:rPr>
          <w:szCs w:val="26"/>
        </w:rPr>
        <w:t>chẽ</w:t>
      </w:r>
      <w:proofErr w:type="spellEnd"/>
      <w:r w:rsidRPr="00712475">
        <w:rPr>
          <w:szCs w:val="26"/>
        </w:rPr>
        <w:t>.</w:t>
      </w:r>
    </w:p>
    <w:p w:rsidR="00E661A5" w:rsidRDefault="00F807A0" w:rsidP="00642422">
      <w:pPr>
        <w:pStyle w:val="Heading3"/>
      </w:pPr>
      <w:r>
        <w:t xml:space="preserve">5.2.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</w:t>
      </w:r>
    </w:p>
    <w:p w:rsidR="00E661A5" w:rsidRPr="00712475" w:rsidRDefault="00F807A0">
      <w:pPr>
        <w:rPr>
          <w:szCs w:val="26"/>
        </w:rPr>
      </w:pPr>
      <w:r>
        <w:t xml:space="preserve">NoSQL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MongoDB,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–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NoSQL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E661A5" w:rsidRDefault="00F807A0" w:rsidP="00642422">
      <w:pPr>
        <w:pStyle w:val="Heading3"/>
      </w:pPr>
      <w:r>
        <w:t xml:space="preserve">5.3.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E661A5" w:rsidRPr="00712475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b/>
                <w:szCs w:val="26"/>
              </w:rPr>
              <w:t>Tiêu</w:t>
            </w:r>
            <w:proofErr w:type="spellEnd"/>
            <w:r w:rsidRPr="00712475">
              <w:rPr>
                <w:b/>
                <w:szCs w:val="26"/>
              </w:rPr>
              <w:t xml:space="preserve"> </w:t>
            </w:r>
            <w:proofErr w:type="spellStart"/>
            <w:r w:rsidRPr="00712475">
              <w:rPr>
                <w:b/>
                <w:szCs w:val="26"/>
              </w:rPr>
              <w:t>chí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r w:rsidRPr="00712475">
              <w:rPr>
                <w:b/>
                <w:szCs w:val="26"/>
              </w:rPr>
              <w:t>SQL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r w:rsidRPr="00712475">
              <w:rPr>
                <w:b/>
                <w:szCs w:val="26"/>
              </w:rPr>
              <w:t>NoSQL</w:t>
            </w:r>
          </w:p>
        </w:tc>
      </w:tr>
      <w:tr w:rsidR="00E661A5" w:rsidRPr="00712475">
        <w:trPr>
          <w:jc w:val="center"/>
        </w:trPr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Mô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hình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dữ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Bảng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hàng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cột</w:t>
            </w:r>
            <w:proofErr w:type="spellEnd"/>
            <w:r w:rsidRPr="00712475">
              <w:rPr>
                <w:szCs w:val="26"/>
              </w:rPr>
              <w:t xml:space="preserve">; </w:t>
            </w:r>
            <w:proofErr w:type="spellStart"/>
            <w:r w:rsidRPr="00712475">
              <w:rPr>
                <w:szCs w:val="26"/>
              </w:rPr>
              <w:t>quan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thường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được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biểu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diễn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bằng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khóa</w:t>
            </w:r>
            <w:proofErr w:type="spellEnd"/>
            <w:r w:rsidRPr="00712475">
              <w:rPr>
                <w:szCs w:val="26"/>
              </w:rPr>
              <w:t>.</w:t>
            </w:r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Có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thể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là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tài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khóa</w:t>
            </w:r>
            <w:proofErr w:type="spellEnd"/>
            <w:r w:rsidRPr="00712475">
              <w:rPr>
                <w:szCs w:val="26"/>
              </w:rPr>
              <w:t>–</w:t>
            </w:r>
            <w:proofErr w:type="spellStart"/>
            <w:r w:rsidRPr="00712475">
              <w:rPr>
                <w:szCs w:val="26"/>
              </w:rPr>
              <w:t>giá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trị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cột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rộng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hoặc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đồ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thị</w:t>
            </w:r>
            <w:proofErr w:type="spellEnd"/>
            <w:r w:rsidRPr="00712475">
              <w:rPr>
                <w:szCs w:val="26"/>
              </w:rPr>
              <w:t>.</w:t>
            </w:r>
          </w:p>
        </w:tc>
      </w:tr>
      <w:tr w:rsidR="00E661A5" w:rsidRPr="00712475">
        <w:trPr>
          <w:jc w:val="center"/>
        </w:trPr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Cấu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trúc</w:t>
            </w:r>
            <w:proofErr w:type="spellEnd"/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Thường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có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lược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đồ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được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xác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định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rõ</w:t>
            </w:r>
            <w:proofErr w:type="spellEnd"/>
            <w:r w:rsidRPr="00712475">
              <w:rPr>
                <w:szCs w:val="26"/>
              </w:rPr>
              <w:t>.</w:t>
            </w:r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Một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số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cho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phép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cấu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trúc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hoạt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hơn</w:t>
            </w:r>
            <w:proofErr w:type="spellEnd"/>
            <w:r w:rsidRPr="00712475">
              <w:rPr>
                <w:szCs w:val="26"/>
              </w:rPr>
              <w:t>.</w:t>
            </w:r>
          </w:p>
        </w:tc>
      </w:tr>
      <w:tr w:rsidR="00E661A5" w:rsidRPr="00712475">
        <w:trPr>
          <w:jc w:val="center"/>
        </w:trPr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Truy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vấn</w:t>
            </w:r>
            <w:proofErr w:type="spellEnd"/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Sử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dụng</w:t>
            </w:r>
            <w:proofErr w:type="spellEnd"/>
            <w:r w:rsidRPr="00712475">
              <w:rPr>
                <w:szCs w:val="26"/>
              </w:rPr>
              <w:t xml:space="preserve"> SQL; </w:t>
            </w:r>
            <w:proofErr w:type="spellStart"/>
            <w:r w:rsidRPr="00712475">
              <w:rPr>
                <w:szCs w:val="26"/>
              </w:rPr>
              <w:t>hỗ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trợ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kết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hợp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bảng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và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truy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vấn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quan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>.</w:t>
            </w:r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Cách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truy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vấn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phụ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thuộc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vào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từng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quản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trị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và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mô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hình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dữ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  <w:r w:rsidRPr="00712475">
              <w:rPr>
                <w:szCs w:val="26"/>
              </w:rPr>
              <w:t>.</w:t>
            </w:r>
          </w:p>
        </w:tc>
      </w:tr>
      <w:tr w:rsidR="00E661A5" w:rsidRPr="00712475">
        <w:trPr>
          <w:jc w:val="center"/>
        </w:trPr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Mở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rộng</w:t>
            </w:r>
            <w:proofErr w:type="spellEnd"/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Có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thể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mở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rộng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theo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chiều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dọc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hoặc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dùng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các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kiến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trúc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phân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tán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phù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hợp</w:t>
            </w:r>
            <w:proofErr w:type="spellEnd"/>
            <w:r w:rsidRPr="00712475">
              <w:rPr>
                <w:szCs w:val="26"/>
              </w:rPr>
              <w:t>.</w:t>
            </w:r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Nhiều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được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thiết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kế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để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hỗ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trợ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phân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tán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và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mở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rộng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ngang</w:t>
            </w:r>
            <w:proofErr w:type="spellEnd"/>
            <w:r w:rsidRPr="00712475">
              <w:rPr>
                <w:szCs w:val="26"/>
              </w:rPr>
              <w:t>.</w:t>
            </w:r>
          </w:p>
        </w:tc>
      </w:tr>
      <w:tr w:rsidR="00E661A5" w:rsidRPr="00712475">
        <w:trPr>
          <w:jc w:val="center"/>
        </w:trPr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Trường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hợp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sử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dụng</w:t>
            </w:r>
            <w:proofErr w:type="spellEnd"/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Dữ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có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quan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hệ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rõ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giao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dịch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và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ràng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buộc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toàn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vẹn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quan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trọng</w:t>
            </w:r>
            <w:proofErr w:type="spellEnd"/>
            <w:r w:rsidRPr="00712475">
              <w:rPr>
                <w:szCs w:val="26"/>
              </w:rPr>
              <w:t>.</w:t>
            </w:r>
          </w:p>
        </w:tc>
        <w:tc>
          <w:tcPr>
            <w:tcW w:w="3312" w:type="dxa"/>
            <w:vAlign w:val="center"/>
          </w:tcPr>
          <w:p w:rsidR="00E661A5" w:rsidRPr="00712475" w:rsidRDefault="00F807A0">
            <w:pPr>
              <w:rPr>
                <w:szCs w:val="26"/>
              </w:rPr>
            </w:pPr>
            <w:proofErr w:type="spellStart"/>
            <w:r w:rsidRPr="00712475">
              <w:rPr>
                <w:szCs w:val="26"/>
              </w:rPr>
              <w:t>Dữ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lớn</w:t>
            </w:r>
            <w:proofErr w:type="spellEnd"/>
            <w:r w:rsidRPr="00712475">
              <w:rPr>
                <w:szCs w:val="26"/>
              </w:rPr>
              <w:t xml:space="preserve">, </w:t>
            </w:r>
            <w:proofErr w:type="spellStart"/>
            <w:r w:rsidRPr="00712475">
              <w:rPr>
                <w:szCs w:val="26"/>
              </w:rPr>
              <w:t>linh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hoạt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hoặc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có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mô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hình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tài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liệu</w:t>
            </w:r>
            <w:proofErr w:type="spellEnd"/>
            <w:r w:rsidRPr="00712475">
              <w:rPr>
                <w:szCs w:val="26"/>
              </w:rPr>
              <w:t>/</w:t>
            </w:r>
            <w:proofErr w:type="spellStart"/>
            <w:r w:rsidRPr="00712475">
              <w:rPr>
                <w:szCs w:val="26"/>
              </w:rPr>
              <w:t>khóa</w:t>
            </w:r>
            <w:proofErr w:type="spellEnd"/>
            <w:r w:rsidRPr="00712475">
              <w:rPr>
                <w:szCs w:val="26"/>
              </w:rPr>
              <w:t>–</w:t>
            </w:r>
            <w:proofErr w:type="spellStart"/>
            <w:r w:rsidRPr="00712475">
              <w:rPr>
                <w:szCs w:val="26"/>
              </w:rPr>
              <w:t>giá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trị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phù</w:t>
            </w:r>
            <w:proofErr w:type="spellEnd"/>
            <w:r w:rsidRPr="00712475">
              <w:rPr>
                <w:szCs w:val="26"/>
              </w:rPr>
              <w:t xml:space="preserve"> </w:t>
            </w:r>
            <w:proofErr w:type="spellStart"/>
            <w:r w:rsidRPr="00712475">
              <w:rPr>
                <w:szCs w:val="26"/>
              </w:rPr>
              <w:t>hợp</w:t>
            </w:r>
            <w:proofErr w:type="spellEnd"/>
            <w:r w:rsidRPr="00712475">
              <w:rPr>
                <w:szCs w:val="26"/>
              </w:rPr>
              <w:t>.</w:t>
            </w:r>
          </w:p>
        </w:tc>
      </w:tr>
    </w:tbl>
    <w:p w:rsidR="00E661A5" w:rsidRDefault="00E661A5"/>
    <w:p w:rsidR="00E661A5" w:rsidRDefault="00F807A0" w:rsidP="00712475"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NoSQL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SQL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</w:p>
    <w:p w:rsidR="00E661A5" w:rsidRPr="00A22CA3" w:rsidRDefault="00F807A0" w:rsidP="00A22CA3">
      <w:pPr>
        <w:pStyle w:val="Heading2"/>
      </w:pPr>
      <w:r>
        <w:t xml:space="preserve">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:rsidR="00E661A5" w:rsidRDefault="00F807A0" w:rsidP="00712475"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CRAAP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:rsidR="00642422" w:rsidRDefault="00F807A0">
      <w:r>
        <w:t xml:space="preserve">SQL </w:t>
      </w:r>
      <w:proofErr w:type="spellStart"/>
      <w:r>
        <w:t>và</w:t>
      </w:r>
      <w:proofErr w:type="spellEnd"/>
      <w:r>
        <w:t xml:space="preserve"> NoSQL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SQL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; NoSQL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Pr="00712475">
        <w:t>thực</w:t>
      </w:r>
      <w:proofErr w:type="spellEnd"/>
      <w:r w:rsidRPr="00712475">
        <w:t xml:space="preserve"> </w:t>
      </w:r>
      <w:proofErr w:type="spellStart"/>
      <w:r w:rsidRPr="00712475">
        <w:t>tế</w:t>
      </w:r>
      <w:proofErr w:type="spellEnd"/>
      <w:r w:rsidRPr="00712475">
        <w:t xml:space="preserve"> </w:t>
      </w:r>
      <w:proofErr w:type="spellStart"/>
      <w:r w:rsidRPr="00712475">
        <w:t>của</w:t>
      </w:r>
      <w:proofErr w:type="spellEnd"/>
      <w:r w:rsidRPr="00712475">
        <w:t xml:space="preserve"> </w:t>
      </w:r>
      <w:proofErr w:type="spellStart"/>
      <w:r w:rsidRPr="00712475">
        <w:t>ứng</w:t>
      </w:r>
      <w:proofErr w:type="spellEnd"/>
      <w:r w:rsidRPr="00712475">
        <w:t xml:space="preserve"> </w:t>
      </w:r>
      <w:proofErr w:type="spellStart"/>
      <w:r w:rsidRPr="00712475">
        <w:t>dụng</w:t>
      </w:r>
      <w:proofErr w:type="spellEnd"/>
      <w:r w:rsidRPr="00712475">
        <w:t xml:space="preserve">, </w:t>
      </w:r>
      <w:proofErr w:type="spellStart"/>
      <w:r w:rsidRPr="00712475">
        <w:t>thay</w:t>
      </w:r>
      <w:proofErr w:type="spellEnd"/>
      <w:r w:rsidRPr="00712475">
        <w:t xml:space="preserve"> </w:t>
      </w:r>
      <w:proofErr w:type="spellStart"/>
      <w:r w:rsidRPr="00712475">
        <w:t>vì</w:t>
      </w:r>
      <w:proofErr w:type="spellEnd"/>
      <w:r w:rsidRPr="00712475">
        <w:t xml:space="preserve"> </w:t>
      </w:r>
      <w:proofErr w:type="spellStart"/>
      <w:r w:rsidRPr="00712475">
        <w:t>cho</w:t>
      </w:r>
      <w:proofErr w:type="spellEnd"/>
      <w:r w:rsidRPr="00712475">
        <w:t xml:space="preserve"> </w:t>
      </w:r>
      <w:proofErr w:type="spellStart"/>
      <w:r w:rsidRPr="00712475">
        <w:t>rằng</w:t>
      </w:r>
      <w:proofErr w:type="spellEnd"/>
      <w:r w:rsidRPr="00712475">
        <w:t xml:space="preserve"> </w:t>
      </w:r>
      <w:proofErr w:type="spellStart"/>
      <w:r w:rsidRPr="00712475">
        <w:t>một</w:t>
      </w:r>
      <w:proofErr w:type="spellEnd"/>
      <w:r w:rsidRPr="00712475">
        <w:t xml:space="preserve"> </w:t>
      </w:r>
      <w:proofErr w:type="spellStart"/>
      <w:r w:rsidRPr="00712475">
        <w:t>nhóm</w:t>
      </w:r>
      <w:proofErr w:type="spellEnd"/>
      <w:r w:rsidRPr="00712475">
        <w:t xml:space="preserve"> </w:t>
      </w:r>
      <w:proofErr w:type="spellStart"/>
      <w:r w:rsidRPr="00712475">
        <w:t>cơ</w:t>
      </w:r>
      <w:proofErr w:type="spellEnd"/>
      <w:r w:rsidRPr="00712475">
        <w:t xml:space="preserve"> </w:t>
      </w:r>
      <w:proofErr w:type="spellStart"/>
      <w:r w:rsidRPr="00712475">
        <w:t>sở</w:t>
      </w:r>
      <w:proofErr w:type="spellEnd"/>
      <w:r w:rsidRPr="00712475">
        <w:t xml:space="preserve"> </w:t>
      </w:r>
      <w:proofErr w:type="spellStart"/>
      <w:r w:rsidRPr="00712475">
        <w:t>dữ</w:t>
      </w:r>
      <w:proofErr w:type="spellEnd"/>
      <w:r w:rsidRPr="00712475">
        <w:t xml:space="preserve"> </w:t>
      </w:r>
      <w:proofErr w:type="spellStart"/>
      <w:r w:rsidRPr="00712475">
        <w:t>liệu</w:t>
      </w:r>
      <w:proofErr w:type="spellEnd"/>
      <w:r w:rsidRPr="00712475">
        <w:t xml:space="preserve"> </w:t>
      </w:r>
      <w:proofErr w:type="spellStart"/>
      <w:r w:rsidRPr="00712475">
        <w:t>luôn</w:t>
      </w:r>
      <w:proofErr w:type="spellEnd"/>
      <w:r w:rsidRPr="00712475">
        <w:t xml:space="preserve"> </w:t>
      </w:r>
      <w:proofErr w:type="spellStart"/>
      <w:r w:rsidRPr="00712475">
        <w:t>vượt</w:t>
      </w:r>
      <w:proofErr w:type="spellEnd"/>
      <w:r w:rsidRPr="00712475">
        <w:t xml:space="preserve"> </w:t>
      </w:r>
      <w:proofErr w:type="spellStart"/>
      <w:r w:rsidRPr="00712475">
        <w:t>trội</w:t>
      </w:r>
      <w:proofErr w:type="spellEnd"/>
      <w:r w:rsidRPr="00712475">
        <w:t xml:space="preserve"> </w:t>
      </w:r>
      <w:proofErr w:type="spellStart"/>
      <w:r w:rsidRPr="00712475">
        <w:t>trong</w:t>
      </w:r>
      <w:proofErr w:type="spellEnd"/>
      <w:r w:rsidRPr="00712475">
        <w:t xml:space="preserve"> </w:t>
      </w:r>
      <w:proofErr w:type="spellStart"/>
      <w:r w:rsidRPr="00712475">
        <w:t>mọi</w:t>
      </w:r>
      <w:proofErr w:type="spellEnd"/>
      <w:r w:rsidRPr="00712475">
        <w:t xml:space="preserve"> </w:t>
      </w:r>
      <w:proofErr w:type="spellStart"/>
      <w:r w:rsidRPr="00712475">
        <w:t>tình</w:t>
      </w:r>
      <w:proofErr w:type="spellEnd"/>
      <w:r w:rsidRPr="00712475">
        <w:t xml:space="preserve"> </w:t>
      </w:r>
      <w:proofErr w:type="spellStart"/>
      <w:r w:rsidRPr="00712475">
        <w:t>huống</w:t>
      </w:r>
      <w:proofErr w:type="spellEnd"/>
      <w:r w:rsidRPr="00712475">
        <w:t>.</w:t>
      </w:r>
    </w:p>
    <w:sdt>
      <w:sdtPr>
        <w:rPr>
          <w:rFonts w:eastAsia="Times New Roman" w:cstheme="minorBidi"/>
          <w:b w:val="0"/>
          <w:bCs w:val="0"/>
          <w:caps w:val="0"/>
          <w:color w:val="auto"/>
          <w:sz w:val="26"/>
          <w:szCs w:val="22"/>
        </w:rPr>
        <w:id w:val="1817451232"/>
        <w:docPartObj>
          <w:docPartGallery w:val="Bibliographies"/>
          <w:docPartUnique/>
        </w:docPartObj>
      </w:sdtPr>
      <w:sdtEndPr/>
      <w:sdtContent>
        <w:p w:rsidR="00712475" w:rsidRPr="00712475" w:rsidRDefault="00FB26AF">
          <w:pPr>
            <w:pStyle w:val="Heading1"/>
            <w:rPr>
              <w:lang w:val="vi-VN"/>
            </w:rPr>
          </w:pPr>
          <w:r>
            <w:rPr>
              <w:lang w:val="vi-VN"/>
            </w:rPr>
            <w:t>TÀI LIỆU THAM KHẢO</w:t>
          </w:r>
        </w:p>
        <w:sdt>
          <w:sdtPr>
            <w:id w:val="111145805"/>
            <w:bibliography/>
          </w:sdtPr>
          <w:sdtEndPr/>
          <w:sdtContent>
            <w:p w:rsidR="00712475" w:rsidRDefault="00712475">
              <w:pPr>
                <w:rPr>
                  <w:rFonts w:asciiTheme="minorHAnsi" w:eastAsiaTheme="minorEastAsia" w:hAnsiTheme="minorHAnsi"/>
                  <w:noProof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9557"/>
              </w:tblGrid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Wisal Khan,Tearath Kumar,Thành Chương,Kislay Rạ,Arunabha,M.Roy,Bình Lạc, "SQL and NoSQL Database Software Architecture Performance Analysis and Assessments—A Systematic Literature Review," </w:t>
                    </w:r>
                    <w:r>
                      <w:rPr>
                        <w:i/>
                        <w:iCs/>
                        <w:noProof/>
                      </w:rPr>
                      <w:t xml:space="preserve">Big Data and Cognitive Computing, </w:t>
                    </w:r>
                    <w:r>
                      <w:rPr>
                        <w:noProof/>
                      </w:rPr>
                      <w:t xml:space="preserve">vol. 7, no. 2, p. 97, 2023.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Adity Gupta, Swati Tyagi, Nupur Panwar, Shelly Sachdeva, Upaang Saxena., "NoSQL Databases: Critical Analysis and Comparison.," in </w:t>
                    </w:r>
                    <w:r>
                      <w:rPr>
                        <w:i/>
                        <w:iCs/>
                        <w:noProof/>
                      </w:rPr>
                      <w:t>IEEE</w:t>
                    </w:r>
                    <w:r>
                      <w:rPr>
                        <w:noProof/>
                      </w:rPr>
                      <w:t xml:space="preserve">, Gurgaon,India, 2017.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Diogo Augusto Pereira,Wagner Ourique de Morais&amp;Edison Pignaton de Freitas, "So sánh hiệu năng cơ sở dữ liệu thời gian thực NoSQL," </w:t>
                    </w:r>
                    <w:r>
                      <w:rPr>
                        <w:i/>
                        <w:iCs/>
                        <w:noProof/>
                      </w:rPr>
                      <w:t xml:space="preserve">International Journal of Parallel, Emergent and Distributed Systems, </w:t>
                    </w:r>
                    <w:r>
                      <w:rPr>
                        <w:noProof/>
                      </w:rPr>
                      <w:t xml:space="preserve">vol. 33, no. 2, pp. 144-156, 2018.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Taipalus, "Database management system performance comparisons: A systematic literature review.," </w:t>
                    </w:r>
                    <w:r>
                      <w:rPr>
                        <w:i/>
                        <w:iCs/>
                        <w:noProof/>
                      </w:rPr>
                      <w:t xml:space="preserve">The Journal of Systems &amp; Software., </w:t>
                    </w:r>
                    <w:r>
                      <w:rPr>
                        <w:noProof/>
                      </w:rPr>
                      <w:t xml:space="preserve">vol. 208, p. 111872, 2024.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Ticiana Capris; Pedro Melo; Nuno M. Garcia; Ivan Miguel Pires; Eftim Zdravevski, "Comparison of SQL and NoSQL databases with different workloads: MongoDB vs MySQL evaluation," in </w:t>
                    </w:r>
                    <w:r>
                      <w:rPr>
                        <w:i/>
                        <w:iCs/>
                        <w:noProof/>
                      </w:rPr>
                      <w:t>IEEE</w:t>
                    </w:r>
                    <w:r>
                      <w:rPr>
                        <w:noProof/>
                      </w:rPr>
                      <w:t xml:space="preserve">, Virtual, Online, 2022.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Zhengxuan Zhang, Zhuowen Liang, Jiazhuo Chen, Haixun Wang, Nan Tang, "Document-to-Database: Extraction Meets Relational Semantics," </w:t>
                    </w:r>
                    <w:r>
                      <w:rPr>
                        <w:i/>
                        <w:iCs/>
                        <w:noProof/>
                      </w:rPr>
                      <w:t xml:space="preserve">Proceedings of the VLDB Endowment, </w:t>
                    </w:r>
                    <w:r>
                      <w:rPr>
                        <w:noProof/>
                      </w:rPr>
                      <w:t xml:space="preserve">vol. 19, no. 9, pp. 252-255, 2026. </w:t>
                    </w:r>
                  </w:p>
                </w:tc>
              </w:tr>
              <w:tr w:rsidR="00712475">
                <w:trPr>
                  <w:divId w:val="1708488243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12475" w:rsidRDefault="00712475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712475" w:rsidRDefault="00712475">
                    <w:pPr>
                      <w:rPr>
                        <w:noProof/>
                      </w:rPr>
                    </w:pPr>
                  </w:p>
                </w:tc>
              </w:tr>
            </w:tbl>
            <w:p w:rsidR="00712475" w:rsidRDefault="00712475">
              <w:pPr>
                <w:divId w:val="1708488243"/>
                <w:rPr>
                  <w:noProof/>
                </w:rPr>
              </w:pPr>
            </w:p>
            <w:p w:rsidR="00712475" w:rsidRDefault="0071247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E661A5" w:rsidRDefault="00E661A5">
      <w:pPr>
        <w:spacing w:after="0"/>
      </w:pPr>
    </w:p>
    <w:p w:rsidR="0054082C" w:rsidRDefault="0054082C" w:rsidP="0054082C">
      <w:pPr>
        <w:pStyle w:val="Heading1"/>
      </w:pPr>
      <w:r>
        <w:br w:type="page"/>
      </w:r>
      <w:r>
        <w:lastRenderedPageBreak/>
        <w:t>ĐƯỜNG DẪN KIỂM TRA NGUỒN</w:t>
      </w:r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[1] Khan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(2023)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hyperlink r:id="rId6">
        <w:r>
          <w:rPr>
            <w:color w:val="0563C1"/>
            <w:u w:val="single"/>
          </w:rPr>
          <w:t>https://www.mdpi.com/2504-2289/7/2/97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[2] Gupta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(2017)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Google Scholar: </w:t>
      </w:r>
      <w:hyperlink r:id="rId7">
        <w:r>
          <w:rPr>
            <w:color w:val="0563C1"/>
            <w:u w:val="single"/>
          </w:rPr>
          <w:t>https://scholar.google.com/scholar?q=NoSQL+Databases+Critical+Analysis+and+Comparison+Gupta+Tyagi+Panwar+2017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[3] Pereira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(2018)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Google Scholar: </w:t>
      </w:r>
      <w:hyperlink r:id="rId8">
        <w:r>
          <w:rPr>
            <w:color w:val="0563C1"/>
            <w:u w:val="single"/>
          </w:rPr>
          <w:t>https://scholar.google.com/scholar?q=Performance+Comparison+of+Real-Time+NoSQL+Databases+Pereira+2018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[4] </w:t>
      </w:r>
      <w:proofErr w:type="spellStart"/>
      <w:r>
        <w:t>Taipalus</w:t>
      </w:r>
      <w:proofErr w:type="spellEnd"/>
      <w:r>
        <w:t xml:space="preserve"> (2024) DOI</w:t>
      </w:r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: </w:t>
      </w:r>
      <w:hyperlink r:id="rId9">
        <w:r>
          <w:rPr>
            <w:color w:val="0563C1"/>
            <w:u w:val="single"/>
          </w:rPr>
          <w:t>https://doi.org/10.1016/j.jss.2023.111872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[5] </w:t>
      </w:r>
      <w:proofErr w:type="spellStart"/>
      <w:r>
        <w:t>Nguồn</w:t>
      </w:r>
      <w:proofErr w:type="spellEnd"/>
      <w:r>
        <w:t xml:space="preserve"> MongoDB/MySQL </w:t>
      </w:r>
      <w:hyperlink r:id="rId10">
        <w:r>
          <w:rPr>
            <w:color w:val="0563C1"/>
            <w:u w:val="single"/>
          </w:rPr>
          <w:t>https://scholar.google.com/scholar?q=Comparing+SQL+and+NoSQL+Databases+with+Different+Workloads+MongoDB+MySQL+2022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r>
        <w:t xml:space="preserve">[6] Zhang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(2026)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Google Scholar: </w:t>
      </w:r>
      <w:hyperlink r:id="rId11">
        <w:r>
          <w:rPr>
            <w:color w:val="0563C1"/>
            <w:u w:val="single"/>
          </w:rPr>
          <w:t>https://scholar.google.com/scholar?q=Document-to-Database+Extraction+Meets+Relational+Semantics+Zhang+2026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 xml:space="preserve">MongoDB </w:t>
      </w:r>
      <w:r>
        <w:rPr>
          <w:lang w:val="vi-VN"/>
        </w:rPr>
        <w:t>:</w:t>
      </w:r>
      <w:proofErr w:type="gramEnd"/>
    </w:p>
    <w:p w:rsidR="0054082C" w:rsidRDefault="003A193F" w:rsidP="0054082C">
      <w:pPr>
        <w:pStyle w:val="ListBullet"/>
        <w:numPr>
          <w:ilvl w:val="0"/>
          <w:numId w:val="10"/>
        </w:numPr>
      </w:pPr>
      <w:hyperlink r:id="rId12">
        <w:r w:rsidR="0054082C">
          <w:rPr>
            <w:color w:val="0563C1"/>
            <w:u w:val="single"/>
          </w:rPr>
          <w:t>https://www.mongodb.com/docs/manual/</w:t>
        </w:r>
      </w:hyperlink>
    </w:p>
    <w:p w:rsidR="0054082C" w:rsidRDefault="0054082C" w:rsidP="0054082C">
      <w:pPr>
        <w:pStyle w:val="ListBullet"/>
        <w:numPr>
          <w:ilvl w:val="0"/>
          <w:numId w:val="10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lang w:val="vi-VN"/>
        </w:rPr>
        <w:t>PostgreSQL:</w:t>
      </w:r>
    </w:p>
    <w:p w:rsidR="00FE5694" w:rsidRDefault="003A193F" w:rsidP="0054082C">
      <w:pPr>
        <w:pStyle w:val="ListBullet"/>
        <w:numPr>
          <w:ilvl w:val="0"/>
          <w:numId w:val="10"/>
        </w:numPr>
      </w:pPr>
      <w:hyperlink r:id="rId13">
        <w:r w:rsidR="0054082C">
          <w:rPr>
            <w:color w:val="0563C1"/>
            <w:u w:val="single"/>
          </w:rPr>
          <w:t>https://www.postgresql.org/docs/</w:t>
        </w:r>
      </w:hyperlink>
    </w:p>
    <w:sectPr w:rsidR="00FE569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F6ED9"/>
    <w:multiLevelType w:val="hybridMultilevel"/>
    <w:tmpl w:val="A8BA82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24EB"/>
    <w:rsid w:val="000C3387"/>
    <w:rsid w:val="0015074B"/>
    <w:rsid w:val="00153660"/>
    <w:rsid w:val="001E1E32"/>
    <w:rsid w:val="002356A3"/>
    <w:rsid w:val="00291183"/>
    <w:rsid w:val="0029639D"/>
    <w:rsid w:val="00326F90"/>
    <w:rsid w:val="00377C06"/>
    <w:rsid w:val="003A193F"/>
    <w:rsid w:val="004A0AA8"/>
    <w:rsid w:val="0054082C"/>
    <w:rsid w:val="00642422"/>
    <w:rsid w:val="00712475"/>
    <w:rsid w:val="00975D6F"/>
    <w:rsid w:val="00A22CA3"/>
    <w:rsid w:val="00AA1D8D"/>
    <w:rsid w:val="00AE774E"/>
    <w:rsid w:val="00B2045E"/>
    <w:rsid w:val="00B47730"/>
    <w:rsid w:val="00B53A75"/>
    <w:rsid w:val="00CB0664"/>
    <w:rsid w:val="00D05ED2"/>
    <w:rsid w:val="00E661A5"/>
    <w:rsid w:val="00E66462"/>
    <w:rsid w:val="00F807A0"/>
    <w:rsid w:val="00FB26AF"/>
    <w:rsid w:val="00FC693F"/>
    <w:rsid w:val="00F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4BF684-FC38-4E65-AAA6-8C09FF8A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475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47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ap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422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422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2475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242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2422"/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B53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scholar?q=Performance+Comparison+of+Real-Time+NoSQL+Databases+Pereira+2018" TargetMode="External"/><Relationship Id="rId13" Type="http://schemas.openxmlformats.org/officeDocument/2006/relationships/hyperlink" Target="https://www.postgresql.org/do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scholar.google.com/scholar?q=NoSQL+Databases+Critical+Analysis+and+Comparison+Gupta+Tyagi+Panwar+2017" TargetMode="External"/><Relationship Id="rId12" Type="http://schemas.openxmlformats.org/officeDocument/2006/relationships/hyperlink" Target="https://www.mongodb.com/docs/manu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dpi.com/2504-2289/7/2/97" TargetMode="External"/><Relationship Id="rId11" Type="http://schemas.openxmlformats.org/officeDocument/2006/relationships/hyperlink" Target="https://scholar.google.com/scholar?q=Document-to-Database+Extraction+Meets+Relational+Semantics+Zhang+202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cholar.google.com/scholar?q=Comparing+SQL+and+NoSQL+Databases+with+Different+Workloads+MongoDB+MySQL+20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jss.2023.11187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Book</b:SourceType>
    <b:Guid>{824AF780-4E17-4E4D-85F1-F155615D9FAF}</b:Guid>
    <b:RefOrder>7</b:RefOrder>
  </b:Source>
  <b:Source>
    <b:Tag>Wis23</b:Tag>
    <b:SourceType>JournalArticle</b:SourceType>
    <b:Guid>{980390F9-EBA5-4392-ACFE-0EC082ED9B71}</b:Guid>
    <b:Author>
      <b:Author>
        <b:Corporate>Wisal Khan,Tearath Kumar,Thành Chương,Kislay Rạ,Arunabha,M.Roy,Bình Lạc</b:Corporate>
      </b:Author>
    </b:Author>
    <b:Title>SQL and NoSQL Database Software Architecture Performance Analysis and Assessments—A Systematic Literature Review</b:Title>
    <b:Year>2023</b:Year>
    <b:JournalName>Big Data and Cognitive Computing</b:JournalName>
    <b:Pages>97</b:Pages>
    <b:Volume>7</b:Volume>
    <b:Issue>2</b:Issue>
    <b:URL>https://doi.org/10.3390/bdcc7020097 </b:URL>
    <b:RefOrder>2</b:RefOrder>
  </b:Source>
  <b:Source>
    <b:Tag>Adi17</b:Tag>
    <b:SourceType>ConferenceProceedings</b:SourceType>
    <b:Guid>{E20D511C-0F1C-4AC3-9915-4F2814033ED5}</b:Guid>
    <b:Author>
      <b:Author>
        <b:Corporate>Adity Gupta, Swati Tyagi, Nupur Panwar, Shelly Sachdeva, Upaang Saxena.</b:Corporate>
      </b:Author>
    </b:Author>
    <b:Title>NoSQL Databases: Critical Analysis and Comparison.</b:Title>
    <b:Year>2017</b:Year>
    <b:Pages>293-299</b:Pages>
    <b:ConferenceName>IEEE</b:ConferenceName>
    <b:City>Gurgaon,India</b:City>
    <b:URL>https://scholar.google.com/scholar?q=NoSQL+Databases+A+Comprehensive+Analysis+and+Comparison+Gupta+Tyagi+2017 </b:URL>
    <b:RefOrder>3</b:RefOrder>
  </b:Source>
  <b:Source>
    <b:Tag>Dio18</b:Tag>
    <b:SourceType>JournalArticle</b:SourceType>
    <b:Guid>{B207D59E-55AD-4F35-9AB2-742DD3F71AD3}</b:Guid>
    <b:Author>
      <b:Author>
        <b:Corporate>Diogo Augusto Pereira,Wagner Ourique de Morais&amp;Edison Pignaton de Freitas</b:Corporate>
      </b:Author>
    </b:Author>
    <b:Title>So sánh hiệu năng cơ sở dữ liệu thời gian thực NoSQL</b:Title>
    <b:JournalName>International Journal of Parallel, Emergent and Distributed Systems</b:JournalName>
    <b:Year>2018</b:Year>
    <b:Pages>144-156</b:Pages>
    <b:Volume>33</b:Volume>
    <b:Issue>2</b:Issue>
    <b:URL>https://scholar.google.com/scholar?q=NoSQL+real-time+database+performance+comparison+Pereira+2018 </b:URL>
    <b:RefOrder>4</b:RefOrder>
  </b:Source>
  <b:Source>
    <b:Tag>Ton24</b:Tag>
    <b:SourceType>JournalArticle</b:SourceType>
    <b:Guid>{F02863F0-2507-4C37-8DAE-EA866B047807}</b:Guid>
    <b:Author>
      <b:Author>
        <b:NameList>
          <b:Person>
            <b:Last>Taipalus</b:Last>
            <b:First>Toni</b:First>
          </b:Person>
        </b:NameList>
      </b:Author>
    </b:Author>
    <b:Title>Database management system performance comparisons: A systematic literature review.</b:Title>
    <b:JournalName>The Journal of Systems &amp; Software.</b:JournalName>
    <b:Year>2024</b:Year>
    <b:Pages>111872</b:Pages>
    <b:Volume>208</b:Volume>
    <b:URL>https://doi.org/10.1016/j.jss.2023.111872 </b:URL>
    <b:RefOrder>5</b:RefOrder>
  </b:Source>
  <b:Source>
    <b:Tag>Tic22</b:Tag>
    <b:SourceType>ConferenceProceedings</b:SourceType>
    <b:Guid>{118AE99E-4604-4481-9FD3-A986252388A3}</b:Guid>
    <b:Author>
      <b:Author>
        <b:Corporate>Ticiana Capris; Pedro Melo; Nuno M. Garcia; Ivan Miguel Pires; Eftim Zdravevski</b:Corporate>
      </b:Author>
    </b:Author>
    <b:Title>Comparison of SQL and NoSQL databases with different workloads: MongoDB vs MySQL evaluation</b:Title>
    <b:Year>2022</b:Year>
    <b:ConferenceName>IEEE</b:ConferenceName>
    <b:City>Virtual, Online</b:City>
    <b:URL>https://scholar.google.com/scholar?q=Comparing+SQL+and+NoSQL+Databases+with+Different+Workloads+MongoDB+MySQL</b:URL>
    <b:RefOrder>6</b:RefOrder>
  </b:Source>
  <b:Source xmlns:b="http://schemas.openxmlformats.org/officeDocument/2006/bibliography">
    <b:Tag>Zhe26</b:Tag>
    <b:SourceType>JournalArticle</b:SourceType>
    <b:Guid>{D1062449-AE8C-4ED5-8A7D-EF9458B31FF4}</b:Guid>
    <b:Title>Document-to-Database: Extraction Meets Relational Semantics</b:Title>
    <b:Year>2026</b:Year>
    <b:Author>
      <b:Author>
        <b:Corporate>Zhengxuan Zhang, Zhuowen Liang, Jiazhuo Chen, Haixun Wang, Nan Tang</b:Corporate>
      </b:Author>
    </b:Author>
    <b:JournalName>Proceedings of the VLDB Endowment</b:JournalName>
    <b:Pages>252-255</b:Pages>
    <b:Volume>19</b:Volume>
    <b:Issue>9</b:Issue>
    <b:URL>https://doi.org/10.14778/3819518.3819568 </b:URL>
    <b:RefOrder>2</b:RefOrder>
  </b:Source>
</b:Sources>
</file>

<file path=customXml/itemProps1.xml><?xml version="1.0" encoding="utf-8"?>
<ds:datastoreItem xmlns:ds="http://schemas.openxmlformats.org/officeDocument/2006/customXml" ds:itemID="{AAF9F027-6381-4013-9E22-E4E1626B7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YEN</dc:creator>
  <cp:keywords/>
  <dc:description>generated by python-docx</dc:description>
  <cp:lastModifiedBy>Windows User</cp:lastModifiedBy>
  <cp:revision>2</cp:revision>
  <dcterms:created xsi:type="dcterms:W3CDTF">2026-09-30T10:59:00Z</dcterms:created>
  <dcterms:modified xsi:type="dcterms:W3CDTF">2026-09-30T10:59:00Z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7497f7ab533970f24ed65bac4f094ea3f958c4975604798f50b66975d1771981</vt:lpwstr>
  </property>
</Properties>
</file>